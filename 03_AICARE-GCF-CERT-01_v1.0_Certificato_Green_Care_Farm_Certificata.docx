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C3469" w14:textId="71AE6D65" w:rsidR="000F5159" w:rsidRDefault="000F5159" w:rsidP="000F5159">
      <w:pPr>
        <w:rPr>
          <w:b/>
          <w:sz w:val="44"/>
        </w:rPr>
      </w:pPr>
      <w:r>
        <w:rPr>
          <w:b/>
          <w:noProof/>
          <w:sz w:val="40"/>
        </w:rPr>
        <w:drawing>
          <wp:inline distT="0" distB="0" distL="0" distR="0" wp14:anchorId="6018AE28" wp14:editId="2DDE21DA">
            <wp:extent cx="1395987" cy="871730"/>
            <wp:effectExtent l="0" t="0" r="0" b="0"/>
            <wp:docPr id="454724163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24163" name="Immagine 4547241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5987" cy="87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ab/>
      </w:r>
      <w:r>
        <w:rPr>
          <w:b/>
          <w:sz w:val="44"/>
        </w:rPr>
        <w:tab/>
      </w:r>
      <w:r>
        <w:rPr>
          <w:b/>
          <w:sz w:val="44"/>
        </w:rPr>
        <w:tab/>
      </w:r>
      <w:r>
        <w:rPr>
          <w:b/>
          <w:sz w:val="44"/>
        </w:rPr>
        <w:tab/>
      </w:r>
      <w:r>
        <w:rPr>
          <w:b/>
          <w:sz w:val="44"/>
        </w:rPr>
        <w:tab/>
      </w:r>
      <w:r>
        <w:rPr>
          <w:b/>
          <w:sz w:val="44"/>
        </w:rPr>
        <w:tab/>
      </w:r>
      <w:r>
        <w:rPr>
          <w:b/>
          <w:sz w:val="44"/>
        </w:rPr>
        <w:tab/>
      </w:r>
      <w:r w:rsidRPr="007E4486">
        <w:rPr>
          <w:b/>
          <w:noProof/>
          <w:sz w:val="40"/>
        </w:rPr>
        <w:drawing>
          <wp:inline distT="0" distB="0" distL="0" distR="0" wp14:anchorId="50BF4C48" wp14:editId="55DE38A7">
            <wp:extent cx="1101600" cy="666000"/>
            <wp:effectExtent l="0" t="0" r="3810" b="1270"/>
            <wp:docPr id="76362946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29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1600" cy="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D69D" w14:textId="77777777" w:rsidR="000F5159" w:rsidRDefault="000F5159">
      <w:pPr>
        <w:jc w:val="center"/>
        <w:rPr>
          <w:b/>
          <w:sz w:val="44"/>
        </w:rPr>
      </w:pPr>
    </w:p>
    <w:p w14:paraId="190F6CF1" w14:textId="7B3F5027" w:rsidR="000478F6" w:rsidRDefault="00000000">
      <w:pPr>
        <w:jc w:val="center"/>
      </w:pPr>
      <w:r>
        <w:rPr>
          <w:b/>
          <w:sz w:val="44"/>
        </w:rPr>
        <w:t>CERTIFICATO DI CONFORMITÀ</w:t>
      </w:r>
      <w:r>
        <w:rPr>
          <w:b/>
          <w:sz w:val="44"/>
        </w:rPr>
        <w:br/>
        <w:t>Green Care Farm Certificata – AICARE</w:t>
      </w:r>
    </w:p>
    <w:p w14:paraId="7FD313EB" w14:textId="77777777" w:rsidR="000478F6" w:rsidRDefault="00000000">
      <w:r>
        <w:br/>
        <w:t>Codice certificato: AICARE-GCF-CERT-01</w:t>
      </w:r>
    </w:p>
    <w:p w14:paraId="5FB00B51" w14:textId="77777777" w:rsidR="000478F6" w:rsidRDefault="00000000">
      <w:r>
        <w:t>Numero certificato: __________________</w:t>
      </w:r>
    </w:p>
    <w:p w14:paraId="7FAF0075" w14:textId="77777777" w:rsidR="000478F6" w:rsidRDefault="00000000">
      <w:r>
        <w:br/>
        <w:t>Organizzazione certificata: __________________</w:t>
      </w:r>
    </w:p>
    <w:p w14:paraId="77B18721" w14:textId="77777777" w:rsidR="000478F6" w:rsidRDefault="00000000">
      <w:r>
        <w:t>Forma giuridica: __________________</w:t>
      </w:r>
    </w:p>
    <w:p w14:paraId="7099FC4A" w14:textId="77777777" w:rsidR="000478F6" w:rsidRDefault="00000000">
      <w:r>
        <w:t>Indirizzo: __________________</w:t>
      </w:r>
    </w:p>
    <w:p w14:paraId="5E709419" w14:textId="77777777" w:rsidR="000478F6" w:rsidRDefault="00000000">
      <w:r>
        <w:br/>
        <w:t>Dichiarazione:</w:t>
      </w:r>
      <w:r>
        <w:br/>
        <w:t>AICARE certifica che l’organizzazione sopra indicata è conforme allo standard AICARE-GCF-STD-01 v1.0 Green Care Farm Certificata – AICARE per la qualità dei servizi di agricoltura sociale.</w:t>
      </w:r>
    </w:p>
    <w:p w14:paraId="1FEE6E9B" w14:textId="77777777" w:rsidR="000478F6" w:rsidRDefault="00000000">
      <w:r>
        <w:br/>
        <w:t>Data di rilascio: __________________</w:t>
      </w:r>
    </w:p>
    <w:p w14:paraId="1915FCE3" w14:textId="77777777" w:rsidR="000478F6" w:rsidRDefault="00000000">
      <w:r>
        <w:t>Data di scadenza: __________________</w:t>
      </w:r>
    </w:p>
    <w:p w14:paraId="7B935C5D" w14:textId="77777777" w:rsidR="000478F6" w:rsidRDefault="00000000">
      <w:r>
        <w:br/>
        <w:t>Firma autorizzata AICARE: __________________</w:t>
      </w:r>
    </w:p>
    <w:p w14:paraId="5F4B5C10" w14:textId="77777777" w:rsidR="000478F6" w:rsidRDefault="00000000">
      <w:r>
        <w:t>Nome e ruolo: __________________</w:t>
      </w:r>
    </w:p>
    <w:p w14:paraId="6917AA73" w14:textId="77777777" w:rsidR="000478F6" w:rsidRDefault="00000000">
      <w:r>
        <w:br/>
        <w:t>Questo certificato autorizza l’organizzazione a utilizzare il marchio Green Care Farm Certificata – AICARE secondo il regolamento vigente.</w:t>
      </w:r>
    </w:p>
    <w:sectPr w:rsidR="000478F6" w:rsidSect="000F5159">
      <w:headerReference w:type="default" r:id="rId10"/>
      <w:pgSz w:w="12240" w:h="15840"/>
      <w:pgMar w:top="1440" w:right="1183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F7266" w14:textId="77777777" w:rsidR="00A801F1" w:rsidRDefault="00A801F1">
      <w:pPr>
        <w:spacing w:after="0" w:line="240" w:lineRule="auto"/>
      </w:pPr>
      <w:r>
        <w:separator/>
      </w:r>
    </w:p>
  </w:endnote>
  <w:endnote w:type="continuationSeparator" w:id="0">
    <w:p w14:paraId="5F98139C" w14:textId="77777777" w:rsidR="00A801F1" w:rsidRDefault="00A80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F1100" w14:textId="77777777" w:rsidR="00A801F1" w:rsidRDefault="00A801F1">
      <w:pPr>
        <w:spacing w:after="0" w:line="240" w:lineRule="auto"/>
      </w:pPr>
      <w:r>
        <w:separator/>
      </w:r>
    </w:p>
  </w:footnote>
  <w:footnote w:type="continuationSeparator" w:id="0">
    <w:p w14:paraId="7BDBCD2B" w14:textId="77777777" w:rsidR="00A801F1" w:rsidRDefault="00A80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1C183" w14:textId="77777777" w:rsidR="000478F6" w:rsidRDefault="00000000">
    <w:pPr>
      <w:pStyle w:val="Intestazione"/>
    </w:pPr>
    <w:r>
      <w:rPr>
        <w:b/>
        <w:sz w:val="24"/>
      </w:rPr>
      <w:t>AICARE – Agenzia Italiana per la Campagna e l'Agricoltura Responsabile ed Etica</w:t>
    </w:r>
    <w:r>
      <w:rPr>
        <w:b/>
        <w:sz w:val="24"/>
      </w:rPr>
      <w:br/>
      <w:t>Schema di certificazione Green Care Farm Certificata – AICARE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759994">
    <w:abstractNumId w:val="8"/>
  </w:num>
  <w:num w:numId="2" w16cid:durableId="1376811661">
    <w:abstractNumId w:val="6"/>
  </w:num>
  <w:num w:numId="3" w16cid:durableId="1232158579">
    <w:abstractNumId w:val="5"/>
  </w:num>
  <w:num w:numId="4" w16cid:durableId="311955518">
    <w:abstractNumId w:val="4"/>
  </w:num>
  <w:num w:numId="5" w16cid:durableId="1020358336">
    <w:abstractNumId w:val="7"/>
  </w:num>
  <w:num w:numId="6" w16cid:durableId="1580410924">
    <w:abstractNumId w:val="3"/>
  </w:num>
  <w:num w:numId="7" w16cid:durableId="1326862710">
    <w:abstractNumId w:val="2"/>
  </w:num>
  <w:num w:numId="8" w16cid:durableId="1030572723">
    <w:abstractNumId w:val="1"/>
  </w:num>
  <w:num w:numId="9" w16cid:durableId="641736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8F6"/>
    <w:rsid w:val="0006063C"/>
    <w:rsid w:val="000F5159"/>
    <w:rsid w:val="0015074B"/>
    <w:rsid w:val="00274F90"/>
    <w:rsid w:val="0029639D"/>
    <w:rsid w:val="00326F90"/>
    <w:rsid w:val="00A801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0D1E272"/>
  <w14:defaultImageDpi w14:val="300"/>
  <w15:docId w15:val="{6DCFB4B1-BEEF-42E9-AB9A-310D3DDA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Angela Galasso</cp:lastModifiedBy>
  <cp:revision>2</cp:revision>
  <dcterms:created xsi:type="dcterms:W3CDTF">2013-12-23T23:15:00Z</dcterms:created>
  <dcterms:modified xsi:type="dcterms:W3CDTF">2026-02-14T13:45:00Z</dcterms:modified>
  <cp:category/>
</cp:coreProperties>
</file>