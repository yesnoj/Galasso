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38AA" w14:textId="77777777" w:rsidR="00255281" w:rsidRDefault="00000000">
      <w:pPr>
        <w:jc w:val="center"/>
      </w:pPr>
      <w:r>
        <w:rPr>
          <w:b/>
          <w:sz w:val="40"/>
        </w:rPr>
        <w:br/>
        <w:t>REGISTRO UFFICIALE ORGANIZZAZIONI CERTIFICATE</w:t>
      </w:r>
      <w:r>
        <w:rPr>
          <w:b/>
          <w:sz w:val="40"/>
        </w:rPr>
        <w:br/>
        <w:t>Green Care Farm Certificata – AICARE</w:t>
      </w:r>
    </w:p>
    <w:p w14:paraId="5DE3A321" w14:textId="77777777" w:rsidR="00255281" w:rsidRDefault="00000000">
      <w:r>
        <w:br/>
        <w:t>Codice documento: AICARE-GCF-REG-01</w:t>
      </w:r>
    </w:p>
    <w:p w14:paraId="00F60CDF" w14:textId="77777777" w:rsidR="00255281" w:rsidRDefault="00000000">
      <w:r>
        <w:t>Versione: 1.0</w:t>
      </w:r>
    </w:p>
    <w:p w14:paraId="7A587F5B" w14:textId="77777777" w:rsidR="00255281" w:rsidRDefault="00000000">
      <w:r>
        <w:t>Data emissione: 2026</w:t>
      </w:r>
      <w:r>
        <w:br/>
      </w:r>
    </w:p>
    <w:p w14:paraId="301AB6AE" w14:textId="77777777" w:rsidR="00255281" w:rsidRDefault="00000000">
      <w:r>
        <w:t>Il presente registro contiene l'elenco ufficiale delle organizzazioni certificate secondo lo schema Green Care Farm Certificata – AICARE. Il registro è mantenuto e aggiornato da AICARE.</w:t>
      </w:r>
      <w:r>
        <w:br/>
      </w:r>
    </w:p>
    <w:tbl>
      <w:tblPr>
        <w:tblW w:w="9255" w:type="dxa"/>
        <w:tblLook w:val="04A0" w:firstRow="1" w:lastRow="0" w:firstColumn="1" w:lastColumn="0" w:noHBand="0" w:noVBand="1"/>
      </w:tblPr>
      <w:tblGrid>
        <w:gridCol w:w="1521"/>
        <w:gridCol w:w="1667"/>
        <w:gridCol w:w="1521"/>
        <w:gridCol w:w="1521"/>
        <w:gridCol w:w="1521"/>
        <w:gridCol w:w="1521"/>
      </w:tblGrid>
      <w:tr w:rsidR="00255281" w14:paraId="3315F246" w14:textId="77777777" w:rsidTr="002009A2">
        <w:tc>
          <w:tcPr>
            <w:tcW w:w="1508" w:type="dxa"/>
          </w:tcPr>
          <w:p w14:paraId="0BDEF087" w14:textId="77777777" w:rsidR="00255281" w:rsidRDefault="00000000">
            <w:r>
              <w:t>Numero certificato</w:t>
            </w:r>
          </w:p>
        </w:tc>
        <w:tc>
          <w:tcPr>
            <w:tcW w:w="1719" w:type="dxa"/>
          </w:tcPr>
          <w:p w14:paraId="02BE312E" w14:textId="77777777" w:rsidR="00255281" w:rsidRDefault="00000000">
            <w:r>
              <w:t>Organizzazione</w:t>
            </w:r>
          </w:p>
        </w:tc>
        <w:tc>
          <w:tcPr>
            <w:tcW w:w="1507" w:type="dxa"/>
          </w:tcPr>
          <w:p w14:paraId="557165C9" w14:textId="77777777" w:rsidR="00255281" w:rsidRDefault="00000000">
            <w:r>
              <w:t>Forma giuridica</w:t>
            </w:r>
          </w:p>
        </w:tc>
        <w:tc>
          <w:tcPr>
            <w:tcW w:w="1507" w:type="dxa"/>
          </w:tcPr>
          <w:p w14:paraId="7A5AB313" w14:textId="77777777" w:rsidR="00255281" w:rsidRDefault="00000000">
            <w:r>
              <w:t>Località</w:t>
            </w:r>
          </w:p>
        </w:tc>
        <w:tc>
          <w:tcPr>
            <w:tcW w:w="1507" w:type="dxa"/>
          </w:tcPr>
          <w:p w14:paraId="0494D5B2" w14:textId="77777777" w:rsidR="00255281" w:rsidRDefault="00000000">
            <w:r>
              <w:t>Data rilascio</w:t>
            </w:r>
          </w:p>
        </w:tc>
        <w:tc>
          <w:tcPr>
            <w:tcW w:w="1507" w:type="dxa"/>
          </w:tcPr>
          <w:p w14:paraId="5CD6AF75" w14:textId="77777777" w:rsidR="00255281" w:rsidRDefault="00000000">
            <w:r>
              <w:t>Data scadenza</w:t>
            </w:r>
          </w:p>
        </w:tc>
      </w:tr>
      <w:tr w:rsidR="00255281" w14:paraId="0FF0C3C8" w14:textId="77777777" w:rsidTr="002009A2">
        <w:tc>
          <w:tcPr>
            <w:tcW w:w="1508" w:type="dxa"/>
          </w:tcPr>
          <w:p w14:paraId="6BFC27F1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43953173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4D96EE01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3235856A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4A4C004F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0B4B781" w14:textId="77777777" w:rsidR="00255281" w:rsidRDefault="00000000">
            <w:r>
              <w:t>________________</w:t>
            </w:r>
          </w:p>
        </w:tc>
      </w:tr>
      <w:tr w:rsidR="00255281" w14:paraId="12A5002D" w14:textId="77777777" w:rsidTr="002009A2">
        <w:tc>
          <w:tcPr>
            <w:tcW w:w="1508" w:type="dxa"/>
          </w:tcPr>
          <w:p w14:paraId="2293830F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1017A128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758E32AD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B3B0B0F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3243429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2EF1F086" w14:textId="77777777" w:rsidR="00255281" w:rsidRDefault="00000000">
            <w:r>
              <w:t>________________</w:t>
            </w:r>
          </w:p>
        </w:tc>
      </w:tr>
      <w:tr w:rsidR="00255281" w14:paraId="259A2776" w14:textId="77777777" w:rsidTr="002009A2">
        <w:tc>
          <w:tcPr>
            <w:tcW w:w="1508" w:type="dxa"/>
          </w:tcPr>
          <w:p w14:paraId="5F047A5D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49D72E95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F22DA13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71503D6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C410906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460414AE" w14:textId="77777777" w:rsidR="00255281" w:rsidRDefault="00000000">
            <w:r>
              <w:t>________________</w:t>
            </w:r>
          </w:p>
        </w:tc>
      </w:tr>
      <w:tr w:rsidR="00255281" w14:paraId="06AC0A15" w14:textId="77777777" w:rsidTr="002009A2">
        <w:tc>
          <w:tcPr>
            <w:tcW w:w="1508" w:type="dxa"/>
          </w:tcPr>
          <w:p w14:paraId="25E8A1F3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6899B713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C113EE6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CA6E614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9D57617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D202EB0" w14:textId="77777777" w:rsidR="00255281" w:rsidRDefault="00000000">
            <w:r>
              <w:t>________________</w:t>
            </w:r>
          </w:p>
        </w:tc>
      </w:tr>
      <w:tr w:rsidR="00255281" w14:paraId="1B7D2A41" w14:textId="77777777" w:rsidTr="002009A2">
        <w:tc>
          <w:tcPr>
            <w:tcW w:w="1508" w:type="dxa"/>
          </w:tcPr>
          <w:p w14:paraId="110B69B9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7DE3AA7B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22102D71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1AC0C29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205B5F02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C588898" w14:textId="77777777" w:rsidR="00255281" w:rsidRDefault="00000000">
            <w:r>
              <w:t>________________</w:t>
            </w:r>
          </w:p>
        </w:tc>
      </w:tr>
      <w:tr w:rsidR="00255281" w14:paraId="79CA29D3" w14:textId="77777777" w:rsidTr="002009A2">
        <w:tc>
          <w:tcPr>
            <w:tcW w:w="1508" w:type="dxa"/>
          </w:tcPr>
          <w:p w14:paraId="2BCABCFB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1BC0B9F5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4BAABE80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705B0DD0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702DD22E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28E52506" w14:textId="77777777" w:rsidR="00255281" w:rsidRDefault="00000000">
            <w:r>
              <w:t>________________</w:t>
            </w:r>
          </w:p>
        </w:tc>
      </w:tr>
      <w:tr w:rsidR="00255281" w14:paraId="77126B02" w14:textId="77777777" w:rsidTr="002009A2">
        <w:tc>
          <w:tcPr>
            <w:tcW w:w="1508" w:type="dxa"/>
          </w:tcPr>
          <w:p w14:paraId="5BB36AE7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0D190573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13F2C4FA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37B6723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10308C06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317881A5" w14:textId="77777777" w:rsidR="00255281" w:rsidRDefault="00000000">
            <w:r>
              <w:t>________________</w:t>
            </w:r>
          </w:p>
        </w:tc>
      </w:tr>
      <w:tr w:rsidR="00255281" w14:paraId="6FF62561" w14:textId="77777777" w:rsidTr="002009A2">
        <w:tc>
          <w:tcPr>
            <w:tcW w:w="1508" w:type="dxa"/>
          </w:tcPr>
          <w:p w14:paraId="18A0244A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529CE866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88C6FC3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EA87C74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0BB6E91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418D9767" w14:textId="77777777" w:rsidR="00255281" w:rsidRDefault="00000000">
            <w:r>
              <w:t>________________</w:t>
            </w:r>
          </w:p>
        </w:tc>
      </w:tr>
      <w:tr w:rsidR="00255281" w14:paraId="4DE9539D" w14:textId="77777777" w:rsidTr="002009A2">
        <w:tc>
          <w:tcPr>
            <w:tcW w:w="1508" w:type="dxa"/>
          </w:tcPr>
          <w:p w14:paraId="5104E7B5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4439F321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7E3113CC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3BD17F02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6F0239FA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43772C3F" w14:textId="77777777" w:rsidR="00255281" w:rsidRDefault="00000000">
            <w:r>
              <w:t>________________</w:t>
            </w:r>
          </w:p>
        </w:tc>
      </w:tr>
      <w:tr w:rsidR="00255281" w14:paraId="506E8F70" w14:textId="77777777" w:rsidTr="002009A2">
        <w:tc>
          <w:tcPr>
            <w:tcW w:w="1508" w:type="dxa"/>
          </w:tcPr>
          <w:p w14:paraId="0B398900" w14:textId="77777777" w:rsidR="00255281" w:rsidRDefault="00000000">
            <w:r>
              <w:t>________________</w:t>
            </w:r>
          </w:p>
        </w:tc>
        <w:tc>
          <w:tcPr>
            <w:tcW w:w="1719" w:type="dxa"/>
          </w:tcPr>
          <w:p w14:paraId="39498C1C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5590D01C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2F8C9605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3F63FB1C" w14:textId="77777777" w:rsidR="00255281" w:rsidRDefault="00000000">
            <w:r>
              <w:t>________________</w:t>
            </w:r>
          </w:p>
        </w:tc>
        <w:tc>
          <w:tcPr>
            <w:tcW w:w="1507" w:type="dxa"/>
          </w:tcPr>
          <w:p w14:paraId="79A52AF9" w14:textId="77777777" w:rsidR="00255281" w:rsidRDefault="00000000">
            <w:r>
              <w:t>________________</w:t>
            </w:r>
          </w:p>
        </w:tc>
      </w:tr>
    </w:tbl>
    <w:p w14:paraId="3C8194A1" w14:textId="77777777" w:rsidR="00255281" w:rsidRDefault="00000000">
      <w:r>
        <w:br/>
        <w:t>Nota: Solo le organizzazioni presenti in questo registro sono autorizzate a utilizzare il marchio Green Care Farm Certificata – AICARE.</w:t>
      </w:r>
    </w:p>
    <w:sectPr w:rsidR="00255281" w:rsidSect="00B000F0">
      <w:headerReference w:type="default" r:id="rId8"/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846FB" w14:textId="77777777" w:rsidR="00144D47" w:rsidRDefault="00144D47">
      <w:pPr>
        <w:spacing w:after="0" w:line="240" w:lineRule="auto"/>
      </w:pPr>
      <w:r>
        <w:separator/>
      </w:r>
    </w:p>
  </w:endnote>
  <w:endnote w:type="continuationSeparator" w:id="0">
    <w:p w14:paraId="22764C4A" w14:textId="77777777" w:rsidR="00144D47" w:rsidRDefault="001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BBC5" w14:textId="77777777" w:rsidR="00144D47" w:rsidRDefault="00144D47">
      <w:pPr>
        <w:spacing w:after="0" w:line="240" w:lineRule="auto"/>
      </w:pPr>
      <w:r>
        <w:separator/>
      </w:r>
    </w:p>
  </w:footnote>
  <w:footnote w:type="continuationSeparator" w:id="0">
    <w:p w14:paraId="2DCB18CD" w14:textId="77777777" w:rsidR="00144D47" w:rsidRDefault="001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46E0" w14:textId="77777777" w:rsidR="00255281" w:rsidRDefault="00000000">
    <w:pPr>
      <w:pStyle w:val="Intestazione"/>
    </w:pPr>
    <w:r>
      <w:rPr>
        <w:b/>
        <w:sz w:val="24"/>
      </w:rPr>
      <w:t>AICARE – Agenzia Italiana per la Campagna e l'Agricoltura Responsabile ed Etica</w:t>
    </w:r>
    <w:r>
      <w:rPr>
        <w:b/>
        <w:sz w:val="24"/>
      </w:rPr>
      <w:br/>
      <w:t>Schema di certificazione Green Care Farm Certificata – AICARE</w:t>
    </w:r>
    <w:r>
      <w:rPr>
        <w:b/>
        <w:sz w:val="24"/>
      </w:rPr>
      <w:br/>
      <w:t>Registro ufficiale delle organizzazioni certificate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7335">
    <w:abstractNumId w:val="8"/>
  </w:num>
  <w:num w:numId="2" w16cid:durableId="1659766204">
    <w:abstractNumId w:val="6"/>
  </w:num>
  <w:num w:numId="3" w16cid:durableId="1145584064">
    <w:abstractNumId w:val="5"/>
  </w:num>
  <w:num w:numId="4" w16cid:durableId="1738093142">
    <w:abstractNumId w:val="4"/>
  </w:num>
  <w:num w:numId="5" w16cid:durableId="1197815957">
    <w:abstractNumId w:val="7"/>
  </w:num>
  <w:num w:numId="6" w16cid:durableId="1389767073">
    <w:abstractNumId w:val="3"/>
  </w:num>
  <w:num w:numId="7" w16cid:durableId="81142931">
    <w:abstractNumId w:val="2"/>
  </w:num>
  <w:num w:numId="8" w16cid:durableId="1042365422">
    <w:abstractNumId w:val="1"/>
  </w:num>
  <w:num w:numId="9" w16cid:durableId="148242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47"/>
    <w:rsid w:val="0015074B"/>
    <w:rsid w:val="002009A2"/>
    <w:rsid w:val="00255281"/>
    <w:rsid w:val="00274F90"/>
    <w:rsid w:val="0029639D"/>
    <w:rsid w:val="00326F90"/>
    <w:rsid w:val="0092686F"/>
    <w:rsid w:val="00AA1D8D"/>
    <w:rsid w:val="00B000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AF8F8E"/>
  <w14:defaultImageDpi w14:val="300"/>
  <w15:docId w15:val="{6DCFB4B1-BEEF-42E9-AB9A-310D3DDA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Angela Galasso</cp:lastModifiedBy>
  <cp:revision>3</cp:revision>
  <dcterms:created xsi:type="dcterms:W3CDTF">2013-12-23T23:15:00Z</dcterms:created>
  <dcterms:modified xsi:type="dcterms:W3CDTF">2026-02-14T13:47:00Z</dcterms:modified>
  <cp:category/>
</cp:coreProperties>
</file>