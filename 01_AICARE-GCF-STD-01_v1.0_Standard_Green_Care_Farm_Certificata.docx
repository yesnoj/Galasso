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4D5" w14:textId="1C5DAECD" w:rsidR="007E4486" w:rsidRDefault="007E4486" w:rsidP="007E4486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543CC84" wp14:editId="286B79BB">
            <wp:extent cx="1395987" cy="871730"/>
            <wp:effectExtent l="0" t="0" r="0" b="0"/>
            <wp:docPr id="45472416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4163" name="Immagine 454724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5987" cy="8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Pr="007E4486">
        <w:rPr>
          <w:b/>
          <w:noProof/>
          <w:sz w:val="40"/>
        </w:rPr>
        <w:drawing>
          <wp:inline distT="0" distB="0" distL="0" distR="0" wp14:anchorId="18E07E93" wp14:editId="5107B175">
            <wp:extent cx="1101600" cy="666000"/>
            <wp:effectExtent l="0" t="0" r="3810" b="1270"/>
            <wp:docPr id="7636294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600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42DD" w14:textId="0B79CD6F" w:rsidR="00441951" w:rsidRDefault="00000000" w:rsidP="005C207C">
      <w:pPr>
        <w:pStyle w:val="Titolo1"/>
        <w:jc w:val="center"/>
      </w:pPr>
      <w:r>
        <w:t>STANDARD AICARE-GCF-STD-01 v1.0</w:t>
      </w:r>
      <w:r>
        <w:br/>
        <w:t>Green Care Farm Certificata – AICARE</w:t>
      </w:r>
    </w:p>
    <w:p w14:paraId="7DD6C610" w14:textId="77777777" w:rsidR="00441951" w:rsidRDefault="00000000">
      <w:r>
        <w:br/>
        <w:t>Codice documento: AICARE-GCF-STD-01</w:t>
      </w:r>
    </w:p>
    <w:p w14:paraId="33795357" w14:textId="77777777" w:rsidR="00441951" w:rsidRDefault="00000000">
      <w:r>
        <w:t>Versione: 1.0</w:t>
      </w:r>
    </w:p>
    <w:p w14:paraId="507F1070" w14:textId="77777777" w:rsidR="00441951" w:rsidRDefault="00000000">
      <w:r>
        <w:t>Data di emissione: 2026</w:t>
      </w:r>
    </w:p>
    <w:p w14:paraId="5B1C415F" w14:textId="77777777" w:rsidR="007E4486" w:rsidRDefault="00000000">
      <w:r>
        <w:t>Ente proprietario: AICARE</w:t>
      </w:r>
    </w:p>
    <w:p w14:paraId="35A67EBE" w14:textId="2FEE1159" w:rsidR="00441951" w:rsidRDefault="00000000">
      <w:r>
        <w:br/>
      </w:r>
    </w:p>
    <w:p w14:paraId="55DE12FC" w14:textId="77777777" w:rsidR="00DE000E" w:rsidRDefault="00000000">
      <w:r w:rsidRPr="005C207C">
        <w:rPr>
          <w:rStyle w:val="Titolo2Carattere"/>
        </w:rPr>
        <w:t>1. Scopo</w:t>
      </w:r>
      <w:r w:rsidRPr="005C207C">
        <w:rPr>
          <w:rStyle w:val="Titolo2Carattere"/>
        </w:rPr>
        <w:br/>
      </w:r>
      <w:r>
        <w:t xml:space="preserve">Lo standard definisce i requisiti </w:t>
      </w:r>
      <w:r w:rsidR="00DE000E">
        <w:t xml:space="preserve">minimi </w:t>
      </w:r>
      <w:r>
        <w:t>per la certificazione della qualità dei servizi di agricoltura sociale forniti dalle organizzazioni certificate Green Care Farm Certificata – AICARE.</w:t>
      </w:r>
    </w:p>
    <w:p w14:paraId="5041BB62" w14:textId="77777777" w:rsidR="00DE000E" w:rsidRDefault="00DE000E" w:rsidP="00DE000E">
      <w:r>
        <w:t>Lo standard ha l'obiettivo di:</w:t>
      </w:r>
    </w:p>
    <w:p w14:paraId="191404C1" w14:textId="77777777" w:rsidR="00DE000E" w:rsidRDefault="00DE000E" w:rsidP="00DE000E">
      <w:pPr>
        <w:pStyle w:val="Paragrafoelenco"/>
        <w:numPr>
          <w:ilvl w:val="0"/>
          <w:numId w:val="10"/>
        </w:numPr>
      </w:pPr>
      <w:r>
        <w:t>garantire la qualità e l'affidabilità dei servizi di agricoltura sociale</w:t>
      </w:r>
    </w:p>
    <w:p w14:paraId="1A67BAF4" w14:textId="77777777" w:rsidR="00DE000E" w:rsidRDefault="00DE000E" w:rsidP="00DE000E">
      <w:pPr>
        <w:pStyle w:val="Paragrafoelenco"/>
        <w:numPr>
          <w:ilvl w:val="0"/>
          <w:numId w:val="10"/>
        </w:numPr>
      </w:pPr>
      <w:r>
        <w:t>tutelare le persone coinvolte nei servizi</w:t>
      </w:r>
    </w:p>
    <w:p w14:paraId="62CC2351" w14:textId="77777777" w:rsidR="00DE000E" w:rsidRDefault="00DE000E" w:rsidP="00DE000E">
      <w:pPr>
        <w:pStyle w:val="Paragrafoelenco"/>
        <w:numPr>
          <w:ilvl w:val="0"/>
          <w:numId w:val="10"/>
        </w:numPr>
      </w:pPr>
      <w:r>
        <w:t>promuovere buone pratiche organizzative</w:t>
      </w:r>
    </w:p>
    <w:p w14:paraId="11891BD4" w14:textId="77777777" w:rsidR="00DE000E" w:rsidRDefault="00DE000E" w:rsidP="00DE000E">
      <w:pPr>
        <w:pStyle w:val="Paragrafoelenco"/>
        <w:numPr>
          <w:ilvl w:val="0"/>
          <w:numId w:val="10"/>
        </w:numPr>
      </w:pPr>
      <w:r>
        <w:t>rafforzare la credibilità e la trasparenza del settore</w:t>
      </w:r>
    </w:p>
    <w:p w14:paraId="3A63F3A4" w14:textId="53B9AC4E" w:rsidR="00DE000E" w:rsidRDefault="00DE000E" w:rsidP="00DE000E">
      <w:pPr>
        <w:pStyle w:val="Paragrafoelenco"/>
        <w:numPr>
          <w:ilvl w:val="0"/>
          <w:numId w:val="10"/>
        </w:numPr>
      </w:pPr>
      <w:r>
        <w:t>fornire uno strumento di riconoscimento nazionale indipendente.</w:t>
      </w:r>
    </w:p>
    <w:p w14:paraId="727FC42D" w14:textId="77777777" w:rsidR="00DE000E" w:rsidRDefault="00DE000E" w:rsidP="00DE000E">
      <w:r>
        <w:t>Lo standard si applica ai servizi di agricoltura sociale, inclusi, a titolo esemplificativo:</w:t>
      </w:r>
    </w:p>
    <w:p w14:paraId="51342ED6" w14:textId="77777777" w:rsidR="00DE000E" w:rsidRDefault="00DE000E" w:rsidP="00DE000E">
      <w:pPr>
        <w:pStyle w:val="Paragrafoelenco"/>
        <w:numPr>
          <w:ilvl w:val="0"/>
          <w:numId w:val="11"/>
        </w:numPr>
      </w:pPr>
      <w:r>
        <w:t>inserimento lavorativo di persone in condizioni di fragilità</w:t>
      </w:r>
    </w:p>
    <w:p w14:paraId="3D985612" w14:textId="77777777" w:rsidR="00DE000E" w:rsidRDefault="00DE000E" w:rsidP="00DE000E">
      <w:pPr>
        <w:pStyle w:val="Paragrafoelenco"/>
        <w:numPr>
          <w:ilvl w:val="0"/>
          <w:numId w:val="11"/>
        </w:numPr>
      </w:pPr>
      <w:r>
        <w:t>percorsi socio-riabilitativi</w:t>
      </w:r>
    </w:p>
    <w:p w14:paraId="3C9A1D4C" w14:textId="77777777" w:rsidR="00DE000E" w:rsidRDefault="00DE000E" w:rsidP="00DE000E">
      <w:pPr>
        <w:pStyle w:val="Paragrafoelenco"/>
        <w:numPr>
          <w:ilvl w:val="0"/>
          <w:numId w:val="11"/>
        </w:numPr>
      </w:pPr>
      <w:r>
        <w:t>attività educative</w:t>
      </w:r>
    </w:p>
    <w:p w14:paraId="0D2D06E4" w14:textId="77777777" w:rsidR="00DE000E" w:rsidRDefault="00DE000E" w:rsidP="00DE000E">
      <w:pPr>
        <w:pStyle w:val="Paragrafoelenco"/>
        <w:numPr>
          <w:ilvl w:val="0"/>
          <w:numId w:val="11"/>
        </w:numPr>
      </w:pPr>
      <w:r>
        <w:t>servizi socio-assistenziali</w:t>
      </w:r>
    </w:p>
    <w:p w14:paraId="4F5901A2" w14:textId="45FE9C29" w:rsidR="00441951" w:rsidRDefault="00DE000E" w:rsidP="00DE000E">
      <w:pPr>
        <w:pStyle w:val="Paragrafoelenco"/>
        <w:numPr>
          <w:ilvl w:val="0"/>
          <w:numId w:val="11"/>
        </w:numPr>
      </w:pPr>
      <w:r>
        <w:t>servizi per comunità, scuole e organizzazioni.</w:t>
      </w:r>
    </w:p>
    <w:p w14:paraId="5BFF503A" w14:textId="77777777" w:rsidR="00DE000E" w:rsidRDefault="00000000">
      <w:r w:rsidRPr="005C207C">
        <w:rPr>
          <w:rStyle w:val="Titolo2Carattere"/>
        </w:rPr>
        <w:t>2. Campo di applicazione</w:t>
      </w:r>
      <w:r w:rsidRPr="005C207C">
        <w:rPr>
          <w:rStyle w:val="Titolo2Carattere"/>
        </w:rPr>
        <w:br/>
      </w:r>
      <w:r>
        <w:t>Applicabile ad aziende agricole, cooperative sociali e organizzazioni che forniscono servizi di agricoltura sociale.</w:t>
      </w:r>
    </w:p>
    <w:p w14:paraId="24A0900D" w14:textId="6CB5A326" w:rsidR="00441951" w:rsidRDefault="00441951"/>
    <w:p w14:paraId="7B927B5B" w14:textId="77777777" w:rsidR="00DE000E" w:rsidRDefault="00DE000E" w:rsidP="00DE000E">
      <w:pPr>
        <w:rPr>
          <w:b/>
          <w:bCs/>
        </w:rPr>
      </w:pPr>
    </w:p>
    <w:p w14:paraId="01A5AA2E" w14:textId="45D4461C" w:rsidR="00DE000E" w:rsidRDefault="00DE000E" w:rsidP="00DE000E">
      <w:r w:rsidRPr="005C207C">
        <w:rPr>
          <w:rStyle w:val="Titolo2Carattere"/>
        </w:rPr>
        <w:t>3. Definizioni</w:t>
      </w:r>
      <w:r w:rsidRPr="005C207C">
        <w:rPr>
          <w:rStyle w:val="Titolo2Carattere"/>
        </w:rPr>
        <w:br/>
      </w:r>
      <w:r w:rsidRPr="00DE000E">
        <w:rPr>
          <w:b/>
          <w:bCs/>
          <w:i/>
          <w:iCs/>
        </w:rPr>
        <w:t>Agricoltura sociale</w:t>
      </w:r>
      <w:r>
        <w:t>: insieme di attività agricole finalizzate alla realizzazione di interventi sociali, educativi, terapeutici o di inserimento lavorativo.</w:t>
      </w:r>
    </w:p>
    <w:p w14:paraId="47964949" w14:textId="77777777" w:rsidR="00DE000E" w:rsidRDefault="00DE000E" w:rsidP="00DE000E">
      <w:r w:rsidRPr="00DE000E">
        <w:rPr>
          <w:b/>
          <w:bCs/>
          <w:i/>
          <w:iCs/>
        </w:rPr>
        <w:t>Organizzazione</w:t>
      </w:r>
      <w:r>
        <w:t>:</w:t>
      </w:r>
      <w:r w:rsidRPr="006D084A">
        <w:rPr>
          <w:lang w:val="it-IT"/>
        </w:rPr>
        <w:t xml:space="preserve"> azienda</w:t>
      </w:r>
      <w:r>
        <w:t xml:space="preserve"> agricola, cooperativa o ente che richiede o possiede la certificazione.</w:t>
      </w:r>
    </w:p>
    <w:p w14:paraId="1AE16B1F" w14:textId="77777777" w:rsidR="00DE000E" w:rsidRDefault="00DE000E" w:rsidP="00DE000E">
      <w:r w:rsidRPr="00DE000E">
        <w:rPr>
          <w:b/>
          <w:bCs/>
          <w:i/>
          <w:iCs/>
        </w:rPr>
        <w:t>Servizi di agricoltura sociale</w:t>
      </w:r>
      <w:r>
        <w:t>: attività strutturate con finalità sociali erogate dall'organizzazione.</w:t>
      </w:r>
    </w:p>
    <w:p w14:paraId="3FB31630" w14:textId="627EBCEE" w:rsidR="00DE000E" w:rsidRDefault="00DE000E" w:rsidP="00DE000E">
      <w:r w:rsidRPr="00DE000E">
        <w:rPr>
          <w:b/>
          <w:bCs/>
          <w:i/>
          <w:iCs/>
        </w:rPr>
        <w:t>Certificazione</w:t>
      </w:r>
      <w:r>
        <w:t>: riconoscimento formale della conformità allo standard.</w:t>
      </w:r>
    </w:p>
    <w:p w14:paraId="3AE8FE89" w14:textId="77777777" w:rsidR="00DE000E" w:rsidRDefault="00DE000E"/>
    <w:p w14:paraId="230093AC" w14:textId="77777777" w:rsidR="006D084A" w:rsidRDefault="00DE000E" w:rsidP="005C207C">
      <w:pPr>
        <w:pStyle w:val="Titolo2"/>
      </w:pPr>
      <w:r>
        <w:t>4</w:t>
      </w:r>
      <w:r w:rsidRPr="007E4486">
        <w:t>. Requisiti</w:t>
      </w:r>
      <w:r>
        <w:t xml:space="preserve"> dello standard</w:t>
      </w:r>
      <w:r w:rsidRPr="007E4486">
        <w:br/>
      </w:r>
    </w:p>
    <w:p w14:paraId="05342ABE" w14:textId="11487015" w:rsidR="00DE000E" w:rsidRPr="00DE000E" w:rsidRDefault="00DE000E" w:rsidP="009506A5">
      <w:pPr>
        <w:pStyle w:val="Titolo3"/>
        <w:rPr>
          <w:i/>
          <w:iCs/>
        </w:rPr>
      </w:pPr>
      <w:r w:rsidRPr="009506A5">
        <w:t>Area 1- Identità e trasparenza</w:t>
      </w:r>
    </w:p>
    <w:p w14:paraId="0C65B743" w14:textId="48C67918" w:rsidR="006D084A" w:rsidRPr="006D084A" w:rsidRDefault="00DE000E" w:rsidP="006D084A">
      <w:r w:rsidRPr="009506A5">
        <w:rPr>
          <w:rStyle w:val="Titolo4Carattere"/>
        </w:rPr>
        <w:t>Requisito 1.1 - Definizione dei servizi</w:t>
      </w:r>
      <w:r w:rsidRPr="009506A5">
        <w:rPr>
          <w:rStyle w:val="Titolo4Carattere"/>
        </w:rPr>
        <w:br/>
      </w:r>
      <w:r w:rsidR="006D084A" w:rsidRPr="006D084A">
        <w:t>L'organizzazione deve documentare i servizi di agricoltura sociale offerti, includendo:</w:t>
      </w:r>
    </w:p>
    <w:p w14:paraId="2FEA564C" w14:textId="77777777" w:rsidR="006D084A" w:rsidRPr="006D084A" w:rsidRDefault="006D084A" w:rsidP="006D084A">
      <w:pPr>
        <w:pStyle w:val="Paragrafoelenco"/>
        <w:numPr>
          <w:ilvl w:val="0"/>
          <w:numId w:val="12"/>
        </w:numPr>
      </w:pPr>
      <w:r w:rsidRPr="006D084A">
        <w:t>tipologia di servizi</w:t>
      </w:r>
    </w:p>
    <w:p w14:paraId="541177FF" w14:textId="77777777" w:rsidR="006D084A" w:rsidRPr="006D084A" w:rsidRDefault="006D084A" w:rsidP="006D084A">
      <w:pPr>
        <w:pStyle w:val="Paragrafoelenco"/>
        <w:numPr>
          <w:ilvl w:val="0"/>
          <w:numId w:val="12"/>
        </w:numPr>
      </w:pPr>
      <w:r w:rsidRPr="006D084A">
        <w:t>destinatari</w:t>
      </w:r>
    </w:p>
    <w:p w14:paraId="3FDCC1A8" w14:textId="77777777" w:rsidR="006D084A" w:rsidRPr="006D084A" w:rsidRDefault="006D084A" w:rsidP="006D084A">
      <w:pPr>
        <w:pStyle w:val="Paragrafoelenco"/>
        <w:numPr>
          <w:ilvl w:val="0"/>
          <w:numId w:val="12"/>
        </w:numPr>
      </w:pPr>
      <w:r w:rsidRPr="006D084A">
        <w:t>obiettivi</w:t>
      </w:r>
    </w:p>
    <w:p w14:paraId="3BC40766" w14:textId="089BD065" w:rsidR="006D084A" w:rsidRPr="006D084A" w:rsidRDefault="006D084A" w:rsidP="006D084A">
      <w:pPr>
        <w:pStyle w:val="Paragrafoelenco"/>
        <w:numPr>
          <w:ilvl w:val="0"/>
          <w:numId w:val="12"/>
        </w:numPr>
      </w:pPr>
      <w:r w:rsidRPr="006D084A">
        <w:t>modalità di erogazione</w:t>
      </w:r>
      <w:r>
        <w:t>.</w:t>
      </w:r>
    </w:p>
    <w:p w14:paraId="079DB8B7" w14:textId="7F48EA37" w:rsidR="00DE000E" w:rsidRPr="006D084A" w:rsidRDefault="006D084A" w:rsidP="006D084A">
      <w:r w:rsidRPr="006D084A">
        <w:t>La documentazione deve essere aggiornata e disponibile.</w:t>
      </w:r>
    </w:p>
    <w:p w14:paraId="7B496869" w14:textId="77777777" w:rsidR="006D084A" w:rsidRPr="009506A5" w:rsidRDefault="006D084A" w:rsidP="009506A5">
      <w:pPr>
        <w:contextualSpacing/>
        <w:rPr>
          <w:rStyle w:val="Titolo4Carattere"/>
        </w:rPr>
      </w:pPr>
      <w:r w:rsidRPr="009506A5">
        <w:rPr>
          <w:rStyle w:val="Titolo4Carattere"/>
        </w:rPr>
        <w:t>Requisito 1.2 – Responsabile dei servizi</w:t>
      </w:r>
    </w:p>
    <w:p w14:paraId="09A07F63" w14:textId="77777777" w:rsidR="006D084A" w:rsidRDefault="006D084A" w:rsidP="006D084A">
      <w:r>
        <w:t>L'organizzazione deve designare almeno un responsabile dei servizi di agricoltura sociale.</w:t>
      </w:r>
    </w:p>
    <w:p w14:paraId="55BD196F" w14:textId="77777777" w:rsidR="006D084A" w:rsidRDefault="006D084A" w:rsidP="006D084A">
      <w:r>
        <w:t>Devono essere chiaramente definiti:</w:t>
      </w:r>
    </w:p>
    <w:p w14:paraId="682D54CA" w14:textId="77777777" w:rsidR="006D084A" w:rsidRDefault="006D084A" w:rsidP="006D084A">
      <w:pPr>
        <w:pStyle w:val="Paragrafoelenco"/>
        <w:numPr>
          <w:ilvl w:val="0"/>
          <w:numId w:val="13"/>
        </w:numPr>
      </w:pPr>
      <w:r>
        <w:t>nome del responsabile</w:t>
      </w:r>
    </w:p>
    <w:p w14:paraId="54C59063" w14:textId="77777777" w:rsidR="006D084A" w:rsidRDefault="006D084A" w:rsidP="006D084A">
      <w:pPr>
        <w:pStyle w:val="Paragrafoelenco"/>
        <w:numPr>
          <w:ilvl w:val="0"/>
          <w:numId w:val="13"/>
        </w:numPr>
      </w:pPr>
      <w:r>
        <w:t>ruolo</w:t>
      </w:r>
    </w:p>
    <w:p w14:paraId="4F4D371C" w14:textId="40D3485F" w:rsidR="006D084A" w:rsidRDefault="006D084A" w:rsidP="006D084A">
      <w:pPr>
        <w:pStyle w:val="Paragrafoelenco"/>
        <w:numPr>
          <w:ilvl w:val="0"/>
          <w:numId w:val="13"/>
        </w:numPr>
      </w:pPr>
      <w:r>
        <w:t>responsabilità.</w:t>
      </w:r>
    </w:p>
    <w:p w14:paraId="229BF598" w14:textId="06C155D5" w:rsidR="004D2853" w:rsidRPr="009506A5" w:rsidRDefault="00000000">
      <w:pPr>
        <w:contextualSpacing/>
        <w:rPr>
          <w:rStyle w:val="Titolo4Carattere"/>
        </w:rPr>
      </w:pPr>
      <w:r>
        <w:br/>
      </w:r>
      <w:r w:rsidR="006D084A" w:rsidRPr="009506A5">
        <w:rPr>
          <w:rStyle w:val="Titolo3Carattere"/>
        </w:rPr>
        <w:t xml:space="preserve">Area </w:t>
      </w:r>
      <w:r w:rsidRPr="009506A5">
        <w:rPr>
          <w:rStyle w:val="Titolo3Carattere"/>
        </w:rPr>
        <w:t xml:space="preserve">2 </w:t>
      </w:r>
      <w:r w:rsidR="006D084A" w:rsidRPr="009506A5">
        <w:rPr>
          <w:rStyle w:val="Titolo3Carattere"/>
        </w:rPr>
        <w:t xml:space="preserve">- </w:t>
      </w:r>
      <w:r w:rsidRPr="009506A5">
        <w:rPr>
          <w:rStyle w:val="Titolo3Carattere"/>
        </w:rPr>
        <w:t>Gestione delle attività sociali</w:t>
      </w:r>
      <w:r w:rsidRPr="009506A5">
        <w:rPr>
          <w:rStyle w:val="Titolo3Carattere"/>
        </w:rPr>
        <w:br/>
      </w:r>
      <w:r w:rsidR="004D2853" w:rsidRPr="009506A5">
        <w:rPr>
          <w:rStyle w:val="Titolo4Carattere"/>
        </w:rPr>
        <w:t>Requisito 2.1 –</w:t>
      </w:r>
      <w:r w:rsidRPr="009506A5">
        <w:rPr>
          <w:rStyle w:val="Titolo4Carattere"/>
        </w:rPr>
        <w:t xml:space="preserve"> </w:t>
      </w:r>
      <w:r w:rsidR="004D2853" w:rsidRPr="009506A5">
        <w:rPr>
          <w:rStyle w:val="Titolo4Carattere"/>
        </w:rPr>
        <w:t>Progettazione delle attività</w:t>
      </w:r>
    </w:p>
    <w:p w14:paraId="626168DA" w14:textId="77777777" w:rsidR="004D2853" w:rsidRDefault="004D2853" w:rsidP="004D2853">
      <w:pPr>
        <w:contextualSpacing/>
      </w:pPr>
      <w:r>
        <w:t>Per ogni attività sociale deve esistere almeno uno dei seguenti elementi:</w:t>
      </w:r>
    </w:p>
    <w:p w14:paraId="7E83ADD3" w14:textId="77777777" w:rsidR="004D2853" w:rsidRDefault="004D2853" w:rsidP="004D2853">
      <w:pPr>
        <w:pStyle w:val="Paragrafoelenco"/>
        <w:numPr>
          <w:ilvl w:val="0"/>
          <w:numId w:val="14"/>
        </w:numPr>
      </w:pPr>
      <w:r>
        <w:t>progetto individuale</w:t>
      </w:r>
    </w:p>
    <w:p w14:paraId="36C25773" w14:textId="77777777" w:rsidR="004D2853" w:rsidRDefault="004D2853" w:rsidP="004D2853">
      <w:pPr>
        <w:pStyle w:val="Paragrafoelenco"/>
        <w:numPr>
          <w:ilvl w:val="0"/>
          <w:numId w:val="14"/>
        </w:numPr>
      </w:pPr>
      <w:r>
        <w:t>accordo con ente inviante</w:t>
      </w:r>
    </w:p>
    <w:p w14:paraId="4DA29356" w14:textId="77777777" w:rsidR="004D2853" w:rsidRDefault="004D2853" w:rsidP="004D2853">
      <w:pPr>
        <w:pStyle w:val="Paragrafoelenco"/>
        <w:numPr>
          <w:ilvl w:val="0"/>
          <w:numId w:val="14"/>
        </w:numPr>
      </w:pPr>
      <w:r>
        <w:t>convenzione</w:t>
      </w:r>
    </w:p>
    <w:p w14:paraId="5A4101E2" w14:textId="5947172B" w:rsidR="004D2853" w:rsidRDefault="004D2853" w:rsidP="004D2853">
      <w:pPr>
        <w:pStyle w:val="Paragrafoelenco"/>
        <w:numPr>
          <w:ilvl w:val="0"/>
          <w:numId w:val="14"/>
        </w:numPr>
      </w:pPr>
      <w:r>
        <w:t>documentazione equivalente.</w:t>
      </w:r>
    </w:p>
    <w:p w14:paraId="34A6EC37" w14:textId="77777777" w:rsidR="00916161" w:rsidRPr="00916161" w:rsidRDefault="004D2853" w:rsidP="009506A5">
      <w:pPr>
        <w:pStyle w:val="Titolo4"/>
      </w:pPr>
      <w:r w:rsidRPr="00916161">
        <w:lastRenderedPageBreak/>
        <w:t>Requisito 2.2 - Monitoraggio delle attività</w:t>
      </w:r>
    </w:p>
    <w:p w14:paraId="75807C2E" w14:textId="77777777" w:rsidR="00916161" w:rsidRDefault="00916161" w:rsidP="00916161">
      <w:pPr>
        <w:contextualSpacing/>
      </w:pPr>
      <w:r>
        <w:t>L'organizzazione deve mantenere un sistema di monitoraggio delle attività, che può includere:</w:t>
      </w:r>
    </w:p>
    <w:p w14:paraId="07FF638D" w14:textId="77777777" w:rsidR="00916161" w:rsidRDefault="00916161" w:rsidP="00916161">
      <w:pPr>
        <w:pStyle w:val="Paragrafoelenco"/>
        <w:numPr>
          <w:ilvl w:val="0"/>
          <w:numId w:val="15"/>
        </w:numPr>
      </w:pPr>
      <w:r>
        <w:t>registro attività</w:t>
      </w:r>
    </w:p>
    <w:p w14:paraId="2EEF67E5" w14:textId="77777777" w:rsidR="00916161" w:rsidRDefault="00916161" w:rsidP="00916161">
      <w:pPr>
        <w:pStyle w:val="Paragrafoelenco"/>
        <w:numPr>
          <w:ilvl w:val="0"/>
          <w:numId w:val="15"/>
        </w:numPr>
      </w:pPr>
      <w:r>
        <w:t>report sintetici</w:t>
      </w:r>
    </w:p>
    <w:p w14:paraId="3A34B4D7" w14:textId="58E4EB0F" w:rsidR="00916161" w:rsidRDefault="00916161" w:rsidP="00916161">
      <w:pPr>
        <w:pStyle w:val="Paragrafoelenco"/>
        <w:numPr>
          <w:ilvl w:val="0"/>
          <w:numId w:val="15"/>
        </w:numPr>
      </w:pPr>
      <w:r>
        <w:t>note di monitoraggio.</w:t>
      </w:r>
    </w:p>
    <w:p w14:paraId="790643F3" w14:textId="77777777" w:rsidR="00916161" w:rsidRPr="00916161" w:rsidRDefault="00916161" w:rsidP="00916161">
      <w:pPr>
        <w:contextualSpacing/>
      </w:pPr>
      <w:r w:rsidRPr="009506A5">
        <w:rPr>
          <w:rStyle w:val="Titolo4Carattere"/>
        </w:rPr>
        <w:t>Requisito 2.3 - Impegno all’inclusione</w:t>
      </w:r>
      <w:r w:rsidRPr="009506A5">
        <w:rPr>
          <w:rStyle w:val="Titolo4Carattere"/>
        </w:rPr>
        <w:br/>
      </w:r>
      <w:r w:rsidRPr="00916161">
        <w:t>L'organizzazione deve adottare un impegno formale a garantire:</w:t>
      </w:r>
    </w:p>
    <w:p w14:paraId="75866E1D" w14:textId="77777777" w:rsidR="00916161" w:rsidRPr="00916161" w:rsidRDefault="00916161" w:rsidP="00916161">
      <w:pPr>
        <w:pStyle w:val="Paragrafoelenco"/>
        <w:numPr>
          <w:ilvl w:val="0"/>
          <w:numId w:val="16"/>
        </w:numPr>
      </w:pPr>
      <w:r w:rsidRPr="00916161">
        <w:t>non discriminazione</w:t>
      </w:r>
    </w:p>
    <w:p w14:paraId="18CD454D" w14:textId="77777777" w:rsidR="00916161" w:rsidRPr="00916161" w:rsidRDefault="00916161" w:rsidP="00916161">
      <w:pPr>
        <w:pStyle w:val="Paragrafoelenco"/>
        <w:numPr>
          <w:ilvl w:val="0"/>
          <w:numId w:val="16"/>
        </w:numPr>
      </w:pPr>
      <w:r w:rsidRPr="00916161">
        <w:t>rispetto della dignità delle persone</w:t>
      </w:r>
    </w:p>
    <w:p w14:paraId="2D22C461" w14:textId="3B43D75F" w:rsidR="00916161" w:rsidRPr="00916161" w:rsidRDefault="00916161" w:rsidP="00916161">
      <w:pPr>
        <w:pStyle w:val="Paragrafoelenco"/>
        <w:numPr>
          <w:ilvl w:val="0"/>
          <w:numId w:val="16"/>
        </w:numPr>
      </w:pPr>
      <w:r w:rsidRPr="00916161">
        <w:t xml:space="preserve">ambiente </w:t>
      </w:r>
      <w:r>
        <w:t>inclusivo.</w:t>
      </w:r>
    </w:p>
    <w:p w14:paraId="5BDCF5A1" w14:textId="77777777" w:rsidR="00916161" w:rsidRDefault="00916161">
      <w:pPr>
        <w:contextualSpacing/>
      </w:pPr>
    </w:p>
    <w:p w14:paraId="2893C4C9" w14:textId="477290B1" w:rsidR="00916161" w:rsidRPr="009506A5" w:rsidRDefault="00916161">
      <w:pPr>
        <w:contextualSpacing/>
        <w:rPr>
          <w:rStyle w:val="Titolo4Carattere"/>
        </w:rPr>
      </w:pPr>
      <w:r w:rsidRPr="009506A5">
        <w:rPr>
          <w:rStyle w:val="Titolo3Carattere"/>
        </w:rPr>
        <w:t>Area 3 - Sicurezza e tutela</w:t>
      </w:r>
      <w:r w:rsidRPr="009506A5">
        <w:rPr>
          <w:rStyle w:val="Titolo3Carattere"/>
        </w:rPr>
        <w:br/>
      </w:r>
      <w:r w:rsidRPr="009506A5">
        <w:rPr>
          <w:rStyle w:val="Titolo4Carattere"/>
        </w:rPr>
        <w:t>Requisito 3.1 – Sicurezza sul lavoro</w:t>
      </w:r>
    </w:p>
    <w:p w14:paraId="74218EFA" w14:textId="77777777" w:rsidR="00916161" w:rsidRDefault="00916161">
      <w:pPr>
        <w:contextualSpacing/>
      </w:pPr>
      <w:r w:rsidRPr="00916161">
        <w:t>L'organizzazione deve rispettare la normativa vigente in materia di sicurezza sul lavoro.</w:t>
      </w:r>
      <w:r>
        <w:br/>
      </w:r>
    </w:p>
    <w:p w14:paraId="174EA867" w14:textId="77777777" w:rsidR="00916161" w:rsidRDefault="00916161" w:rsidP="00916161">
      <w:pPr>
        <w:contextualSpacing/>
      </w:pPr>
      <w:r w:rsidRPr="009506A5">
        <w:rPr>
          <w:rStyle w:val="Titolo4Carattere"/>
        </w:rPr>
        <w:t>Requisito 3.2 - Tutela delle persone coinvolte</w:t>
      </w:r>
      <w:r w:rsidRPr="009506A5">
        <w:rPr>
          <w:rStyle w:val="Titolo4Carattere"/>
        </w:rPr>
        <w:br/>
      </w:r>
      <w:r>
        <w:t>L'organizzazione deve garantire adeguate misure di tutela, inclusi:</w:t>
      </w:r>
    </w:p>
    <w:p w14:paraId="5B14A424" w14:textId="77777777" w:rsidR="00916161" w:rsidRDefault="00916161" w:rsidP="00916161">
      <w:pPr>
        <w:pStyle w:val="Paragrafoelenco"/>
        <w:numPr>
          <w:ilvl w:val="0"/>
          <w:numId w:val="17"/>
        </w:numPr>
      </w:pPr>
      <w:r>
        <w:t>supervisione adeguata</w:t>
      </w:r>
    </w:p>
    <w:p w14:paraId="46F63D5F" w14:textId="77777777" w:rsidR="00916161" w:rsidRDefault="00916161" w:rsidP="00916161">
      <w:pPr>
        <w:pStyle w:val="Paragrafoelenco"/>
        <w:numPr>
          <w:ilvl w:val="0"/>
          <w:numId w:val="17"/>
        </w:numPr>
      </w:pPr>
      <w:r>
        <w:t>condizioni di sicurezza</w:t>
      </w:r>
    </w:p>
    <w:p w14:paraId="081D36D2" w14:textId="1DB32FC4" w:rsidR="00916161" w:rsidRDefault="00916161" w:rsidP="00916161">
      <w:pPr>
        <w:pStyle w:val="Paragrafoelenco"/>
        <w:numPr>
          <w:ilvl w:val="0"/>
          <w:numId w:val="17"/>
        </w:numPr>
      </w:pPr>
      <w:r>
        <w:t>prevenzione dei rischi.</w:t>
      </w:r>
    </w:p>
    <w:p w14:paraId="21680F83" w14:textId="672D2261" w:rsidR="005A1945" w:rsidRPr="00916161" w:rsidRDefault="005A1945">
      <w:pPr>
        <w:contextualSpacing/>
      </w:pPr>
    </w:p>
    <w:p w14:paraId="6DDD7472" w14:textId="77777777" w:rsidR="00916161" w:rsidRDefault="00916161" w:rsidP="00916161">
      <w:r w:rsidRPr="009506A5">
        <w:rPr>
          <w:rStyle w:val="Titolo3Carattere"/>
        </w:rPr>
        <w:t>Area 4 - Competenze e organizzazione</w:t>
      </w:r>
      <w:r w:rsidRPr="009506A5">
        <w:rPr>
          <w:rStyle w:val="Titolo3Carattere"/>
        </w:rPr>
        <w:br/>
      </w:r>
      <w:r w:rsidRPr="009506A5">
        <w:rPr>
          <w:rStyle w:val="Titolo4Carattere"/>
        </w:rPr>
        <w:t>Requisito 4.1 - Competenze</w:t>
      </w:r>
      <w:r w:rsidRPr="009506A5">
        <w:rPr>
          <w:rStyle w:val="Titolo4Carattere"/>
        </w:rPr>
        <w:br/>
      </w:r>
      <w:r>
        <w:t>L'organizzazione deve disporre di competenze adeguate per l'erogazione dei servizi, dimostrate attraverso almeno uno dei seguenti elementi:</w:t>
      </w:r>
    </w:p>
    <w:p w14:paraId="39133B63" w14:textId="77777777" w:rsidR="00916161" w:rsidRDefault="00916161" w:rsidP="00916161">
      <w:pPr>
        <w:pStyle w:val="Paragrafoelenco"/>
        <w:numPr>
          <w:ilvl w:val="0"/>
          <w:numId w:val="18"/>
        </w:numPr>
      </w:pPr>
      <w:r>
        <w:t>esperienza</w:t>
      </w:r>
    </w:p>
    <w:p w14:paraId="18EDAA39" w14:textId="77777777" w:rsidR="00916161" w:rsidRDefault="00916161" w:rsidP="00916161">
      <w:pPr>
        <w:pStyle w:val="Paragrafoelenco"/>
        <w:numPr>
          <w:ilvl w:val="0"/>
          <w:numId w:val="18"/>
        </w:numPr>
      </w:pPr>
      <w:r>
        <w:t>formazione</w:t>
      </w:r>
    </w:p>
    <w:p w14:paraId="024A68DB" w14:textId="52D0DC6A" w:rsidR="00916161" w:rsidRDefault="00916161" w:rsidP="00916161">
      <w:pPr>
        <w:pStyle w:val="Paragrafoelenco"/>
        <w:numPr>
          <w:ilvl w:val="0"/>
          <w:numId w:val="18"/>
        </w:numPr>
      </w:pPr>
      <w:r>
        <w:t>qualifiche.</w:t>
      </w:r>
    </w:p>
    <w:p w14:paraId="39EED114" w14:textId="77777777" w:rsidR="00916161" w:rsidRDefault="00916161" w:rsidP="00916161">
      <w:r w:rsidRPr="009506A5">
        <w:rPr>
          <w:rStyle w:val="Titolo4Carattere"/>
        </w:rPr>
        <w:t>Requisito 4.2 - Organizzazione</w:t>
      </w:r>
      <w:r w:rsidRPr="009506A5">
        <w:rPr>
          <w:rStyle w:val="Titolo4Carattere"/>
        </w:rPr>
        <w:br/>
      </w:r>
      <w:r>
        <w:t>L'organizzazione deve definire chiaramente:</w:t>
      </w:r>
    </w:p>
    <w:p w14:paraId="02C9EEA9" w14:textId="77777777" w:rsidR="00916161" w:rsidRDefault="00916161" w:rsidP="00916161">
      <w:pPr>
        <w:pStyle w:val="Paragrafoelenco"/>
        <w:numPr>
          <w:ilvl w:val="0"/>
          <w:numId w:val="19"/>
        </w:numPr>
      </w:pPr>
      <w:r>
        <w:t>ruoli</w:t>
      </w:r>
    </w:p>
    <w:p w14:paraId="7554FAF9" w14:textId="77777777" w:rsidR="00916161" w:rsidRDefault="00916161" w:rsidP="00916161">
      <w:pPr>
        <w:pStyle w:val="Paragrafoelenco"/>
        <w:numPr>
          <w:ilvl w:val="0"/>
          <w:numId w:val="19"/>
        </w:numPr>
      </w:pPr>
      <w:r>
        <w:t>responsabilità</w:t>
      </w:r>
    </w:p>
    <w:p w14:paraId="7F4BF237" w14:textId="4D189699" w:rsidR="00916161" w:rsidRDefault="00916161" w:rsidP="00916161">
      <w:pPr>
        <w:pStyle w:val="Paragrafoelenco"/>
        <w:numPr>
          <w:ilvl w:val="0"/>
          <w:numId w:val="19"/>
        </w:numPr>
      </w:pPr>
      <w:r>
        <w:t>struttura organizzativa.</w:t>
      </w:r>
    </w:p>
    <w:p w14:paraId="07AEF23B" w14:textId="77777777" w:rsidR="00916161" w:rsidRDefault="00916161"/>
    <w:p w14:paraId="6806914D" w14:textId="77777777" w:rsidR="005C207C" w:rsidRDefault="00916161" w:rsidP="005C207C">
      <w:r w:rsidRPr="009506A5">
        <w:rPr>
          <w:rStyle w:val="Titolo3Carattere"/>
        </w:rPr>
        <w:lastRenderedPageBreak/>
        <w:t>Area 5- Impegno alla qualità</w:t>
      </w:r>
      <w:r w:rsidRPr="009506A5">
        <w:rPr>
          <w:rStyle w:val="Titolo3Carattere"/>
          <w:highlight w:val="lightGray"/>
        </w:rPr>
        <w:br/>
      </w:r>
      <w:r w:rsidR="005C207C" w:rsidRPr="009506A5">
        <w:rPr>
          <w:rStyle w:val="Titolo4Carattere"/>
        </w:rPr>
        <w:t>Requisito 5.1 – Impegno formale</w:t>
      </w:r>
      <w:r w:rsidRPr="009506A5">
        <w:rPr>
          <w:rStyle w:val="Titolo4Carattere"/>
        </w:rPr>
        <w:br/>
      </w:r>
      <w:r w:rsidR="005C207C">
        <w:t>L'organizzazione deve sottoscrivere una dichiarazione di impegno a:</w:t>
      </w:r>
    </w:p>
    <w:p w14:paraId="47D7A2C2" w14:textId="77777777" w:rsidR="005C207C" w:rsidRDefault="005C207C" w:rsidP="005C207C">
      <w:pPr>
        <w:pStyle w:val="Paragrafoelenco"/>
        <w:numPr>
          <w:ilvl w:val="0"/>
          <w:numId w:val="20"/>
        </w:numPr>
      </w:pPr>
      <w:r>
        <w:t>rispettare lo standard</w:t>
      </w:r>
    </w:p>
    <w:p w14:paraId="2CEA7017" w14:textId="77777777" w:rsidR="005C207C" w:rsidRDefault="005C207C" w:rsidP="005C207C">
      <w:pPr>
        <w:pStyle w:val="Paragrafoelenco"/>
        <w:numPr>
          <w:ilvl w:val="0"/>
          <w:numId w:val="20"/>
        </w:numPr>
      </w:pPr>
      <w:r>
        <w:t>mantenere la qualità dei servizi</w:t>
      </w:r>
    </w:p>
    <w:p w14:paraId="3F6C70FD" w14:textId="77777777" w:rsidR="005C207C" w:rsidRDefault="005C207C" w:rsidP="005C207C">
      <w:pPr>
        <w:pStyle w:val="Paragrafoelenco"/>
        <w:numPr>
          <w:ilvl w:val="0"/>
          <w:numId w:val="20"/>
        </w:numPr>
      </w:pPr>
      <w:r>
        <w:t>collaborare con il sistema di certificazione</w:t>
      </w:r>
    </w:p>
    <w:p w14:paraId="3EC3014A" w14:textId="5306E89E" w:rsidR="00441951" w:rsidRDefault="005C207C" w:rsidP="005C207C">
      <w:pPr>
        <w:pStyle w:val="Paragrafoelenco"/>
        <w:numPr>
          <w:ilvl w:val="0"/>
          <w:numId w:val="20"/>
        </w:numPr>
      </w:pPr>
      <w:r>
        <w:t>migliorare nel tempo.</w:t>
      </w:r>
    </w:p>
    <w:p w14:paraId="311ABCBF" w14:textId="77777777" w:rsidR="005C207C" w:rsidRDefault="005C207C">
      <w:pPr>
        <w:rPr>
          <w:b/>
          <w:bCs/>
        </w:rPr>
      </w:pPr>
    </w:p>
    <w:p w14:paraId="27DE9EF0" w14:textId="77777777" w:rsidR="005C207C" w:rsidRDefault="00DE000E" w:rsidP="005C207C">
      <w:r w:rsidRPr="005C207C">
        <w:rPr>
          <w:rStyle w:val="Titolo2Carattere"/>
        </w:rPr>
        <w:t>5. Processo di certificazione</w:t>
      </w:r>
      <w:r w:rsidRPr="005C207C">
        <w:rPr>
          <w:rStyle w:val="Titolo2Carattere"/>
        </w:rPr>
        <w:br/>
      </w:r>
      <w:r w:rsidR="005C207C">
        <w:t>Il processo di certificazione include:</w:t>
      </w:r>
    </w:p>
    <w:p w14:paraId="426005D3" w14:textId="77777777" w:rsidR="005C207C" w:rsidRDefault="005C207C" w:rsidP="005C207C">
      <w:pPr>
        <w:pStyle w:val="Paragrafoelenco"/>
        <w:numPr>
          <w:ilvl w:val="0"/>
          <w:numId w:val="21"/>
        </w:numPr>
      </w:pPr>
      <w:r>
        <w:t>Domanda di certificazione</w:t>
      </w:r>
    </w:p>
    <w:p w14:paraId="4F6D1115" w14:textId="77777777" w:rsidR="005C207C" w:rsidRDefault="005C207C" w:rsidP="005C207C">
      <w:pPr>
        <w:pStyle w:val="Paragrafoelenco"/>
        <w:numPr>
          <w:ilvl w:val="0"/>
          <w:numId w:val="21"/>
        </w:numPr>
      </w:pPr>
      <w:r>
        <w:t>Valutazione documentale</w:t>
      </w:r>
    </w:p>
    <w:p w14:paraId="62453A43" w14:textId="77777777" w:rsidR="005C207C" w:rsidRDefault="005C207C" w:rsidP="005C207C">
      <w:pPr>
        <w:pStyle w:val="Paragrafoelenco"/>
        <w:numPr>
          <w:ilvl w:val="0"/>
          <w:numId w:val="21"/>
        </w:numPr>
      </w:pPr>
      <w:r>
        <w:t>Verifica di conformità</w:t>
      </w:r>
    </w:p>
    <w:p w14:paraId="65713176" w14:textId="77777777" w:rsidR="005C207C" w:rsidRDefault="005C207C" w:rsidP="005C207C">
      <w:pPr>
        <w:pStyle w:val="Paragrafoelenco"/>
        <w:numPr>
          <w:ilvl w:val="0"/>
          <w:numId w:val="21"/>
        </w:numPr>
      </w:pPr>
      <w:r>
        <w:t>Decisione di certificazione</w:t>
      </w:r>
    </w:p>
    <w:p w14:paraId="04BAD0F9" w14:textId="25E65B77" w:rsidR="005A1945" w:rsidRDefault="005C207C" w:rsidP="005C207C">
      <w:pPr>
        <w:pStyle w:val="Paragrafoelenco"/>
        <w:numPr>
          <w:ilvl w:val="0"/>
          <w:numId w:val="21"/>
        </w:numPr>
      </w:pPr>
      <w:r>
        <w:t>Emissione del certificate.</w:t>
      </w:r>
    </w:p>
    <w:p w14:paraId="016CDB10" w14:textId="77777777" w:rsidR="005C207C" w:rsidRDefault="005C207C" w:rsidP="005C207C">
      <w:r>
        <w:t>La verifica può essere effettuata:</w:t>
      </w:r>
    </w:p>
    <w:p w14:paraId="0FD56086" w14:textId="77777777" w:rsidR="005C207C" w:rsidRDefault="005C207C" w:rsidP="005C207C">
      <w:pPr>
        <w:pStyle w:val="Paragrafoelenco"/>
        <w:numPr>
          <w:ilvl w:val="0"/>
          <w:numId w:val="22"/>
        </w:numPr>
      </w:pPr>
      <w:r>
        <w:t>in presenza</w:t>
      </w:r>
    </w:p>
    <w:p w14:paraId="69E2FA66" w14:textId="77777777" w:rsidR="005C207C" w:rsidRDefault="005C207C" w:rsidP="005C207C">
      <w:pPr>
        <w:pStyle w:val="Paragrafoelenco"/>
        <w:numPr>
          <w:ilvl w:val="0"/>
          <w:numId w:val="22"/>
        </w:numPr>
      </w:pPr>
      <w:r>
        <w:t>da remoto</w:t>
      </w:r>
    </w:p>
    <w:p w14:paraId="3A55948F" w14:textId="79FB6214" w:rsidR="005C207C" w:rsidRDefault="005C207C" w:rsidP="005C207C">
      <w:pPr>
        <w:pStyle w:val="Paragrafoelenco"/>
        <w:numPr>
          <w:ilvl w:val="0"/>
          <w:numId w:val="22"/>
        </w:numPr>
      </w:pPr>
      <w:r>
        <w:t>con modalità miste.</w:t>
      </w:r>
    </w:p>
    <w:p w14:paraId="36CC9546" w14:textId="77777777" w:rsidR="005C207C" w:rsidRDefault="005C207C" w:rsidP="005C207C"/>
    <w:p w14:paraId="3BF2A607" w14:textId="77777777" w:rsidR="005C207C" w:rsidRDefault="00DE000E">
      <w:r w:rsidRPr="005C207C">
        <w:rPr>
          <w:rStyle w:val="Titolo2Carattere"/>
        </w:rPr>
        <w:t>6. Validità</w:t>
      </w:r>
      <w:r w:rsidR="005C207C" w:rsidRPr="005C207C">
        <w:rPr>
          <w:rStyle w:val="Titolo2Carattere"/>
        </w:rPr>
        <w:t xml:space="preserve"> della certificazione</w:t>
      </w:r>
      <w:r w:rsidRPr="005C207C">
        <w:rPr>
          <w:rStyle w:val="Titolo2Carattere"/>
        </w:rPr>
        <w:br/>
      </w:r>
      <w:r>
        <w:t>La certificazione ha validità di tre anni.</w:t>
      </w:r>
    </w:p>
    <w:p w14:paraId="7C6DB9BB" w14:textId="667F5823" w:rsidR="00441951" w:rsidRDefault="005C207C">
      <w:r w:rsidRPr="005C207C">
        <w:t>Durante il periodo di validità possono essere effettuate verifiche di sorveglianza.</w:t>
      </w:r>
    </w:p>
    <w:p w14:paraId="4A15BCC5" w14:textId="77777777" w:rsidR="005C207C" w:rsidRDefault="005C207C"/>
    <w:p w14:paraId="3D67730C" w14:textId="25A32F92" w:rsidR="005C207C" w:rsidRPr="005C207C" w:rsidRDefault="005C207C" w:rsidP="005C207C">
      <w:pPr>
        <w:contextualSpacing/>
        <w:rPr>
          <w:rStyle w:val="Titolo2Carattere"/>
        </w:rPr>
      </w:pPr>
      <w:r>
        <w:rPr>
          <w:rStyle w:val="Titolo2Carattere"/>
        </w:rPr>
        <w:t xml:space="preserve">7. </w:t>
      </w:r>
      <w:r w:rsidRPr="005C207C">
        <w:rPr>
          <w:rStyle w:val="Titolo2Carattere"/>
        </w:rPr>
        <w:t>Uso del marchio</w:t>
      </w:r>
    </w:p>
    <w:p w14:paraId="1E45B521" w14:textId="2595E497" w:rsidR="005C207C" w:rsidRDefault="005C207C" w:rsidP="005C207C">
      <w:r>
        <w:t>Le organizzazioni certificate possono utilizzare il marchio Green Care Farm Certificata in conformità alle regole stabilite.</w:t>
      </w:r>
    </w:p>
    <w:p w14:paraId="4155C6E7" w14:textId="57785CD9" w:rsidR="005C207C" w:rsidRDefault="005C207C" w:rsidP="005C207C">
      <w:r>
        <w:t>L'uso improprio del marchio può comportare la sospensione o revoca della certificazione.</w:t>
      </w:r>
    </w:p>
    <w:p w14:paraId="7F25C2A2" w14:textId="77777777" w:rsidR="005C207C" w:rsidRDefault="005C207C" w:rsidP="005C207C"/>
    <w:p w14:paraId="6FD2C37D" w14:textId="63E5B6F5" w:rsidR="005C207C" w:rsidRPr="005C207C" w:rsidRDefault="005C207C" w:rsidP="005C207C">
      <w:pPr>
        <w:contextualSpacing/>
        <w:rPr>
          <w:rStyle w:val="Titolo2Carattere"/>
        </w:rPr>
      </w:pPr>
      <w:r w:rsidRPr="005C207C">
        <w:rPr>
          <w:rStyle w:val="Titolo2Carattere"/>
        </w:rPr>
        <w:t>8. Registro pubblico</w:t>
      </w:r>
    </w:p>
    <w:p w14:paraId="283A06CA" w14:textId="7D070B69" w:rsidR="005C207C" w:rsidRDefault="005C207C" w:rsidP="005C207C">
      <w:r w:rsidRPr="005C207C">
        <w:t>Le organizzazioni certificate sono inserite in un registro pubblico delle organizzazioni certificate.</w:t>
      </w:r>
    </w:p>
    <w:p w14:paraId="3EAB4420" w14:textId="77777777" w:rsidR="005C207C" w:rsidRDefault="005C207C" w:rsidP="005C207C"/>
    <w:p w14:paraId="6B5231E7" w14:textId="1BD2800B" w:rsidR="00E36D64" w:rsidRPr="00E36D64" w:rsidRDefault="00E36D64" w:rsidP="005C207C">
      <w:pPr>
        <w:contextualSpacing/>
        <w:rPr>
          <w:rStyle w:val="Titolo2Carattere"/>
        </w:rPr>
      </w:pPr>
      <w:r w:rsidRPr="00E36D64">
        <w:rPr>
          <w:rStyle w:val="Titolo2Carattere"/>
        </w:rPr>
        <w:t>9. Miglioramento continuo</w:t>
      </w:r>
    </w:p>
    <w:p w14:paraId="5379AFCC" w14:textId="5492F4D5" w:rsidR="00E36D64" w:rsidRDefault="00E36D64" w:rsidP="005C207C">
      <w:r w:rsidRPr="00E36D64">
        <w:t>Lo standard è soggetto a revisione periodica per garantire l'adeguatezza e l'efficacia nel tempo.</w:t>
      </w:r>
    </w:p>
    <w:p w14:paraId="14A5D248" w14:textId="77777777" w:rsidR="00E36D64" w:rsidRDefault="00E36D64" w:rsidP="005C207C"/>
    <w:p w14:paraId="4054B991" w14:textId="01B4CB43" w:rsidR="00E36D64" w:rsidRPr="00E36D64" w:rsidRDefault="00E36D64" w:rsidP="005C207C">
      <w:pPr>
        <w:contextualSpacing/>
        <w:rPr>
          <w:rStyle w:val="Titolo2Carattere"/>
        </w:rPr>
      </w:pPr>
      <w:r w:rsidRPr="00E36D64">
        <w:rPr>
          <w:rStyle w:val="Titolo2Carattere"/>
        </w:rPr>
        <w:t>10. Entrata in vigore</w:t>
      </w:r>
    </w:p>
    <w:p w14:paraId="1897235E" w14:textId="4B867886" w:rsidR="00E36D64" w:rsidRDefault="00E36D64" w:rsidP="005C207C">
      <w:r w:rsidRPr="00E36D64">
        <w:t>Questo standard entra in vigore alla data di pubblicazione della Versione 1.0.</w:t>
      </w:r>
    </w:p>
    <w:sectPr w:rsidR="00E36D64" w:rsidSect="007E4486">
      <w:headerReference w:type="default" r:id="rId10"/>
      <w:footerReference w:type="default" r:id="rId11"/>
      <w:pgSz w:w="12240" w:h="15840"/>
      <w:pgMar w:top="1440" w:right="146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848E" w14:textId="77777777" w:rsidR="00C64FD3" w:rsidRDefault="00C64FD3">
      <w:pPr>
        <w:spacing w:after="0" w:line="240" w:lineRule="auto"/>
      </w:pPr>
      <w:r>
        <w:separator/>
      </w:r>
    </w:p>
  </w:endnote>
  <w:endnote w:type="continuationSeparator" w:id="0">
    <w:p w14:paraId="3957E75D" w14:textId="77777777" w:rsidR="00C64FD3" w:rsidRDefault="00C6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4458" w14:textId="561DA86C" w:rsidR="009506A5" w:rsidRPr="009506A5" w:rsidRDefault="009506A5" w:rsidP="009506A5">
    <w:pPr>
      <w:pStyle w:val="Intestazione"/>
      <w:rPr>
        <w:b/>
        <w:sz w:val="24"/>
      </w:rPr>
    </w:pPr>
    <w:r w:rsidRPr="009506A5">
      <w:rPr>
        <w:b/>
        <w:sz w:val="24"/>
      </w:rPr>
      <w:t>Standard AICARE</w:t>
    </w:r>
    <w:r>
      <w:rPr>
        <w:b/>
        <w:sz w:val="24"/>
      </w:rPr>
      <w:t xml:space="preserve"> -GCF-</w:t>
    </w:r>
    <w:r w:rsidR="00BA2C2A">
      <w:rPr>
        <w:b/>
        <w:sz w:val="24"/>
      </w:rPr>
      <w:t>STD-01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9D85E" w14:textId="77777777" w:rsidR="00C64FD3" w:rsidRDefault="00C64FD3">
      <w:pPr>
        <w:spacing w:after="0" w:line="240" w:lineRule="auto"/>
      </w:pPr>
      <w:r>
        <w:separator/>
      </w:r>
    </w:p>
  </w:footnote>
  <w:footnote w:type="continuationSeparator" w:id="0">
    <w:p w14:paraId="1296FE11" w14:textId="77777777" w:rsidR="00C64FD3" w:rsidRDefault="00C64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4B79" w14:textId="77777777" w:rsidR="00441951" w:rsidRDefault="00000000">
    <w:pPr>
      <w:pStyle w:val="Intestazione"/>
    </w:pPr>
    <w:r>
      <w:rPr>
        <w:b/>
        <w:sz w:val="24"/>
      </w:rPr>
      <w:t>AICARE – Agenzia Italiana per la Campagna e l'Agricoltura Responsabile ed Etica</w:t>
    </w:r>
    <w:r>
      <w:rPr>
        <w:b/>
        <w:sz w:val="24"/>
      </w:rPr>
      <w:br/>
      <w:t>Schema di certificazione: Green Care Farm Certificata – AICARE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B51F6"/>
    <w:multiLevelType w:val="hybridMultilevel"/>
    <w:tmpl w:val="26865B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D676F"/>
    <w:multiLevelType w:val="hybridMultilevel"/>
    <w:tmpl w:val="CEE0EA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57A78"/>
    <w:multiLevelType w:val="hybridMultilevel"/>
    <w:tmpl w:val="1B4E09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7180D"/>
    <w:multiLevelType w:val="hybridMultilevel"/>
    <w:tmpl w:val="D31ED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DB5013"/>
    <w:multiLevelType w:val="hybridMultilevel"/>
    <w:tmpl w:val="651406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8D3B91"/>
    <w:multiLevelType w:val="hybridMultilevel"/>
    <w:tmpl w:val="D700A7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17470"/>
    <w:multiLevelType w:val="hybridMultilevel"/>
    <w:tmpl w:val="56FA339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863EB9"/>
    <w:multiLevelType w:val="hybridMultilevel"/>
    <w:tmpl w:val="EE084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50E52"/>
    <w:multiLevelType w:val="hybridMultilevel"/>
    <w:tmpl w:val="0CEC3A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C4C5B"/>
    <w:multiLevelType w:val="hybridMultilevel"/>
    <w:tmpl w:val="E31EA3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5495F"/>
    <w:multiLevelType w:val="hybridMultilevel"/>
    <w:tmpl w:val="13840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B1784"/>
    <w:multiLevelType w:val="hybridMultilevel"/>
    <w:tmpl w:val="B038F8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C13C0"/>
    <w:multiLevelType w:val="hybridMultilevel"/>
    <w:tmpl w:val="C5EA50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767551">
    <w:abstractNumId w:val="8"/>
  </w:num>
  <w:num w:numId="2" w16cid:durableId="902108927">
    <w:abstractNumId w:val="6"/>
  </w:num>
  <w:num w:numId="3" w16cid:durableId="625162570">
    <w:abstractNumId w:val="5"/>
  </w:num>
  <w:num w:numId="4" w16cid:durableId="213540775">
    <w:abstractNumId w:val="4"/>
  </w:num>
  <w:num w:numId="5" w16cid:durableId="1584485424">
    <w:abstractNumId w:val="7"/>
  </w:num>
  <w:num w:numId="6" w16cid:durableId="1815415489">
    <w:abstractNumId w:val="3"/>
  </w:num>
  <w:num w:numId="7" w16cid:durableId="1445003451">
    <w:abstractNumId w:val="2"/>
  </w:num>
  <w:num w:numId="8" w16cid:durableId="1121529891">
    <w:abstractNumId w:val="1"/>
  </w:num>
  <w:num w:numId="9" w16cid:durableId="1720399707">
    <w:abstractNumId w:val="0"/>
  </w:num>
  <w:num w:numId="10" w16cid:durableId="2104833271">
    <w:abstractNumId w:val="16"/>
  </w:num>
  <w:num w:numId="11" w16cid:durableId="1755666415">
    <w:abstractNumId w:val="20"/>
  </w:num>
  <w:num w:numId="12" w16cid:durableId="465587710">
    <w:abstractNumId w:val="19"/>
  </w:num>
  <w:num w:numId="13" w16cid:durableId="1875120842">
    <w:abstractNumId w:val="12"/>
  </w:num>
  <w:num w:numId="14" w16cid:durableId="1102383165">
    <w:abstractNumId w:val="21"/>
  </w:num>
  <w:num w:numId="15" w16cid:durableId="383214775">
    <w:abstractNumId w:val="10"/>
  </w:num>
  <w:num w:numId="16" w16cid:durableId="774404631">
    <w:abstractNumId w:val="11"/>
  </w:num>
  <w:num w:numId="17" w16cid:durableId="1651715108">
    <w:abstractNumId w:val="17"/>
  </w:num>
  <w:num w:numId="18" w16cid:durableId="7416207">
    <w:abstractNumId w:val="13"/>
  </w:num>
  <w:num w:numId="19" w16cid:durableId="2106069700">
    <w:abstractNumId w:val="14"/>
  </w:num>
  <w:num w:numId="20" w16cid:durableId="1048073175">
    <w:abstractNumId w:val="18"/>
  </w:num>
  <w:num w:numId="21" w16cid:durableId="215510012">
    <w:abstractNumId w:val="9"/>
  </w:num>
  <w:num w:numId="22" w16cid:durableId="9857445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7A3"/>
    <w:rsid w:val="0015074B"/>
    <w:rsid w:val="00274F90"/>
    <w:rsid w:val="0029639D"/>
    <w:rsid w:val="00326F90"/>
    <w:rsid w:val="00441951"/>
    <w:rsid w:val="004D2853"/>
    <w:rsid w:val="005A1945"/>
    <w:rsid w:val="005C207C"/>
    <w:rsid w:val="006D084A"/>
    <w:rsid w:val="00717F8D"/>
    <w:rsid w:val="007E4486"/>
    <w:rsid w:val="00916161"/>
    <w:rsid w:val="009506A5"/>
    <w:rsid w:val="00956614"/>
    <w:rsid w:val="009764BC"/>
    <w:rsid w:val="00AA1D8D"/>
    <w:rsid w:val="00B47730"/>
    <w:rsid w:val="00BA2C2A"/>
    <w:rsid w:val="00C64FD3"/>
    <w:rsid w:val="00CB0664"/>
    <w:rsid w:val="00DE000E"/>
    <w:rsid w:val="00E36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C27B0B"/>
  <w14:defaultImageDpi w14:val="300"/>
  <w15:docId w15:val="{6DCFB4B1-BEEF-42E9-AB9A-310D3DDA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697</Words>
  <Characters>3974</Characters>
  <Application>Microsoft Office Word</Application>
  <DocSecurity>0</DocSecurity>
  <Lines>33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"Angela Galasso" &lt;angela.galasso@gmail.com&gt;</dc:creator>
  <cp:keywords/>
  <cp:lastModifiedBy>Angela Galasso</cp:lastModifiedBy>
  <cp:revision>6</cp:revision>
  <dcterms:created xsi:type="dcterms:W3CDTF">2013-12-23T23:15:00Z</dcterms:created>
  <dcterms:modified xsi:type="dcterms:W3CDTF">2026-02-14T13:27:00Z</dcterms:modified>
  <cp:category/>
</cp:coreProperties>
</file>