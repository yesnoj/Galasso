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146B" w14:textId="77777777" w:rsidR="00214B68" w:rsidRPr="00EB1984" w:rsidRDefault="00000000">
      <w:pPr>
        <w:pStyle w:val="Titolo1"/>
        <w:rPr>
          <w:lang w:val="it-IT"/>
        </w:rPr>
      </w:pPr>
      <w:r w:rsidRPr="00EB1984">
        <w:rPr>
          <w:lang w:val="it-IT"/>
        </w:rPr>
        <w:t>CHECKLIST DI AUDIT – STANDARD NAZIONALE ARMONIZZATO AGRICOLTURA SOCIALE (SNM-AS)</w:t>
      </w:r>
    </w:p>
    <w:p w14:paraId="09700E83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Codice documento: SNM-AS-AUD-01</w:t>
      </w:r>
    </w:p>
    <w:p w14:paraId="2AE96F90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Versione: 1.0</w:t>
      </w:r>
    </w:p>
    <w:p w14:paraId="5869B516" w14:textId="77777777" w:rsidR="00214B68" w:rsidRPr="00EB1984" w:rsidRDefault="00214B68">
      <w:pPr>
        <w:rPr>
          <w:lang w:val="it-IT"/>
        </w:rPr>
      </w:pPr>
    </w:p>
    <w:p w14:paraId="6A54FBA9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Per ogni requisito indicare:</w:t>
      </w:r>
    </w:p>
    <w:p w14:paraId="59476719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☐ Conforme (C)</w:t>
      </w:r>
    </w:p>
    <w:p w14:paraId="234B08B8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☐ Parzialmente Conforme (PC)</w:t>
      </w:r>
    </w:p>
    <w:p w14:paraId="109A3E22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☐ Non Conforme (NC)</w:t>
      </w:r>
    </w:p>
    <w:p w14:paraId="084E562D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☐ Non Applicabile (NA)</w:t>
      </w:r>
    </w:p>
    <w:p w14:paraId="5403510E" w14:textId="77777777" w:rsidR="00EB1984" w:rsidRPr="002D117B" w:rsidRDefault="00EB1984" w:rsidP="00EB1984">
      <w:pPr>
        <w:rPr>
          <w:lang w:val="it-IT"/>
        </w:rPr>
      </w:pPr>
      <w:r>
        <w:rPr>
          <w:lang w:val="it-IT"/>
        </w:rPr>
        <w:t xml:space="preserve">È necessaria la verifica della presenza di almeno una evidenza accettabile per ciascun requisito. </w:t>
      </w:r>
      <w:r w:rsidRPr="002D117B">
        <w:rPr>
          <w:lang w:val="it-IT"/>
        </w:rPr>
        <w:t>Fornire evidenze e note a supporto della valutazione.</w:t>
      </w:r>
    </w:p>
    <w:p w14:paraId="6351CBC6" w14:textId="77777777" w:rsidR="00EB1984" w:rsidRPr="00EB1984" w:rsidRDefault="00EB1984">
      <w:pPr>
        <w:rPr>
          <w:lang w:val="it-IT"/>
        </w:rPr>
      </w:pPr>
    </w:p>
    <w:p w14:paraId="5ADC4DFC" w14:textId="77777777" w:rsidR="00214B68" w:rsidRPr="00EB1984" w:rsidRDefault="00000000">
      <w:pPr>
        <w:pStyle w:val="Titolo2"/>
        <w:rPr>
          <w:lang w:val="it-IT"/>
        </w:rPr>
      </w:pPr>
      <w:r w:rsidRPr="00EB1984">
        <w:rPr>
          <w:lang w:val="it-IT"/>
        </w:rPr>
        <w:t>SEZIONE 1 – INFORMAZIONI GENERALI</w:t>
      </w:r>
    </w:p>
    <w:p w14:paraId="50A8A080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Nome organizzazione: __________________</w:t>
      </w:r>
    </w:p>
    <w:p w14:paraId="7022342D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Forma giuridica: __________________</w:t>
      </w:r>
    </w:p>
    <w:p w14:paraId="6B388ED7" w14:textId="77777777" w:rsidR="00214B68" w:rsidRPr="00EB1984" w:rsidRDefault="00000000">
      <w:pPr>
        <w:rPr>
          <w:color w:val="EE0000"/>
          <w:lang w:val="it-IT"/>
        </w:rPr>
      </w:pPr>
      <w:r w:rsidRPr="00EB1984">
        <w:rPr>
          <w:color w:val="EE0000"/>
          <w:lang w:val="it-IT"/>
        </w:rPr>
        <w:t>Iscrizione Registro imprese: __________________</w:t>
      </w:r>
    </w:p>
    <w:p w14:paraId="73CCCEE8" w14:textId="77777777" w:rsidR="00214B68" w:rsidRPr="00EB1984" w:rsidRDefault="00000000">
      <w:pPr>
        <w:rPr>
          <w:color w:val="EE0000"/>
          <w:lang w:val="it-IT"/>
        </w:rPr>
      </w:pPr>
      <w:r w:rsidRPr="00EB1984">
        <w:rPr>
          <w:color w:val="EE0000"/>
          <w:lang w:val="it-IT"/>
        </w:rPr>
        <w:t>Fascicolo aziendale: ☐ Sì ☐ No</w:t>
      </w:r>
    </w:p>
    <w:p w14:paraId="132A7D6A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Responsabile servizi AS: __________________</w:t>
      </w:r>
    </w:p>
    <w:p w14:paraId="601A0AF8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Data audit: __________________</w:t>
      </w:r>
    </w:p>
    <w:p w14:paraId="6223C686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Auditor: __________________</w:t>
      </w:r>
    </w:p>
    <w:p w14:paraId="1183FB3E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Tipo audit: ☐ Iniziale ☐ Sorveglianza ☐ Rinnovo</w:t>
      </w:r>
    </w:p>
    <w:p w14:paraId="3C09B19A" w14:textId="77777777" w:rsidR="00945410" w:rsidRPr="00EB1984" w:rsidRDefault="00945410">
      <w:pPr>
        <w:rPr>
          <w:lang w:val="it-IT"/>
        </w:rPr>
      </w:pPr>
    </w:p>
    <w:p w14:paraId="49049014" w14:textId="77777777" w:rsidR="00945410" w:rsidRPr="00EB1984" w:rsidRDefault="00945410" w:rsidP="00945410">
      <w:pPr>
        <w:pStyle w:val="Titolo2"/>
        <w:rPr>
          <w:lang w:val="it-IT"/>
        </w:rPr>
      </w:pPr>
      <w:r w:rsidRPr="00EB1984">
        <w:rPr>
          <w:lang w:val="it-IT"/>
        </w:rPr>
        <w:lastRenderedPageBreak/>
        <w:t>Sezione 2 – Verifica requisiti</w:t>
      </w:r>
    </w:p>
    <w:p w14:paraId="2D2B7979" w14:textId="2FF06166" w:rsidR="00214B68" w:rsidRPr="00EB1984" w:rsidRDefault="00000000">
      <w:pPr>
        <w:pStyle w:val="Titolo2"/>
        <w:rPr>
          <w:lang w:val="it-IT"/>
        </w:rPr>
      </w:pPr>
      <w:commentRangeStart w:id="0"/>
      <w:r w:rsidRPr="00EB1984">
        <w:rPr>
          <w:lang w:val="it-IT"/>
        </w:rPr>
        <w:t xml:space="preserve">AREA 1 – Identità </w:t>
      </w:r>
      <w:r w:rsidRPr="00EB1984">
        <w:rPr>
          <w:color w:val="EE0000"/>
          <w:lang w:val="it-IT"/>
        </w:rPr>
        <w:t>giuridica</w:t>
      </w:r>
      <w:r w:rsidRPr="00EB1984">
        <w:rPr>
          <w:lang w:val="it-IT"/>
        </w:rPr>
        <w:t xml:space="preserve"> e trasparenza</w:t>
      </w:r>
      <w:commentRangeEnd w:id="0"/>
      <w:r w:rsidR="001074F4">
        <w:rPr>
          <w:rStyle w:val="Rimandocommento"/>
          <w:rFonts w:asciiTheme="minorHAnsi" w:eastAsiaTheme="minorEastAsia" w:hAnsiTheme="minorHAnsi" w:cstheme="minorBidi"/>
          <w:b w:val="0"/>
          <w:bCs w:val="0"/>
          <w:color w:val="auto"/>
        </w:rPr>
        <w:commentReference w:id="0"/>
      </w:r>
    </w:p>
    <w:p w14:paraId="77DFE554" w14:textId="77777777" w:rsidR="00214B68" w:rsidRPr="00961D2B" w:rsidRDefault="00000000">
      <w:pPr>
        <w:pStyle w:val="Titolo3"/>
        <w:rPr>
          <w:color w:val="EE0000"/>
          <w:lang w:val="it-IT"/>
        </w:rPr>
      </w:pPr>
      <w:r w:rsidRPr="00961D2B">
        <w:rPr>
          <w:color w:val="EE0000"/>
          <w:lang w:val="it-IT"/>
        </w:rPr>
        <w:t>Requisito 1.1 – Soggetto legittimato</w:t>
      </w:r>
    </w:p>
    <w:p w14:paraId="636DC791" w14:textId="77777777" w:rsidR="00214B68" w:rsidRPr="00EB1984" w:rsidRDefault="00000000">
      <w:pPr>
        <w:rPr>
          <w:color w:val="EE0000"/>
          <w:lang w:val="it-IT"/>
        </w:rPr>
      </w:pPr>
      <w:r w:rsidRPr="00EB1984">
        <w:rPr>
          <w:b/>
          <w:bCs/>
          <w:lang w:val="it-IT"/>
        </w:rPr>
        <w:t>Domanda di verifica</w:t>
      </w:r>
      <w:r w:rsidRPr="00EB1984">
        <w:rPr>
          <w:lang w:val="it-IT"/>
        </w:rPr>
        <w:t xml:space="preserve">: </w:t>
      </w:r>
      <w:r w:rsidRPr="00EB1984">
        <w:rPr>
          <w:color w:val="EE0000"/>
          <w:lang w:val="it-IT"/>
        </w:rPr>
        <w:t>L’organizzazione rientra tra i soggetti ammessi ai sensi della L. 141/2015 ed è regolarmente iscritta?</w:t>
      </w:r>
    </w:p>
    <w:p w14:paraId="058DEFDA" w14:textId="77777777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Evidenze accettabili</w:t>
      </w:r>
      <w:r w:rsidRPr="00EB1984">
        <w:rPr>
          <w:lang w:val="it-IT"/>
        </w:rPr>
        <w:t>:</w:t>
      </w:r>
    </w:p>
    <w:p w14:paraId="3137406F" w14:textId="77777777" w:rsidR="00214B68" w:rsidRPr="00EB1984" w:rsidRDefault="00000000">
      <w:pPr>
        <w:rPr>
          <w:color w:val="EE0000"/>
          <w:lang w:val="it-IT"/>
        </w:rPr>
      </w:pPr>
      <w:r w:rsidRPr="00EB1984">
        <w:rPr>
          <w:color w:val="EE0000"/>
          <w:lang w:val="it-IT"/>
        </w:rPr>
        <w:t>☐ Visura camerale</w:t>
      </w:r>
    </w:p>
    <w:p w14:paraId="2FAFABAE" w14:textId="77777777" w:rsidR="00214B68" w:rsidRPr="00EB1984" w:rsidRDefault="00000000">
      <w:pPr>
        <w:rPr>
          <w:color w:val="EE0000"/>
          <w:lang w:val="it-IT"/>
        </w:rPr>
      </w:pPr>
      <w:r w:rsidRPr="00EB1984">
        <w:rPr>
          <w:color w:val="EE0000"/>
          <w:lang w:val="it-IT"/>
        </w:rPr>
        <w:t>☐ Statuto/Atto costitutivo</w:t>
      </w:r>
    </w:p>
    <w:p w14:paraId="015A0563" w14:textId="77777777" w:rsidR="00214B68" w:rsidRPr="00EB1984" w:rsidRDefault="00000000">
      <w:pPr>
        <w:rPr>
          <w:color w:val="EE0000"/>
          <w:lang w:val="it-IT"/>
        </w:rPr>
      </w:pPr>
      <w:r w:rsidRPr="00EB1984">
        <w:rPr>
          <w:color w:val="EE0000"/>
          <w:lang w:val="it-IT"/>
        </w:rPr>
        <w:t>☐ Fascicolo aziendale attivo</w:t>
      </w:r>
    </w:p>
    <w:p w14:paraId="758D4BE7" w14:textId="77777777" w:rsidR="00214B68" w:rsidRPr="00EB1984" w:rsidRDefault="00000000">
      <w:pPr>
        <w:rPr>
          <w:color w:val="EE0000"/>
          <w:lang w:val="it-IT"/>
        </w:rPr>
      </w:pPr>
      <w:r w:rsidRPr="00EB1984">
        <w:rPr>
          <w:color w:val="EE0000"/>
          <w:lang w:val="it-IT"/>
        </w:rPr>
        <w:t>☐ Codice ATECO coerente</w:t>
      </w:r>
    </w:p>
    <w:p w14:paraId="48A5CBD0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Valutazione: ☐ C ☐ PC ☐ NC ☐ NA</w:t>
      </w:r>
    </w:p>
    <w:p w14:paraId="1B88C959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Note/Evidenze: ________________________________________________</w:t>
      </w:r>
    </w:p>
    <w:p w14:paraId="69A12C8D" w14:textId="77777777" w:rsidR="00214B68" w:rsidRPr="00EB1984" w:rsidRDefault="00214B68">
      <w:pPr>
        <w:rPr>
          <w:lang w:val="it-IT"/>
        </w:rPr>
      </w:pPr>
    </w:p>
    <w:p w14:paraId="67371987" w14:textId="0F64498B" w:rsidR="00214B68" w:rsidRPr="00EB1984" w:rsidRDefault="00000000">
      <w:pPr>
        <w:pStyle w:val="Titolo3"/>
        <w:rPr>
          <w:lang w:val="it-IT"/>
        </w:rPr>
      </w:pPr>
      <w:commentRangeStart w:id="1"/>
      <w:r w:rsidRPr="00EB1984">
        <w:rPr>
          <w:lang w:val="it-IT"/>
        </w:rPr>
        <w:t xml:space="preserve">Requisito 1.2 – Definizione </w:t>
      </w:r>
      <w:r w:rsidR="001074F4">
        <w:rPr>
          <w:lang w:val="it-IT"/>
        </w:rPr>
        <w:t xml:space="preserve">dei </w:t>
      </w:r>
      <w:r w:rsidRPr="00EB1984">
        <w:rPr>
          <w:lang w:val="it-IT"/>
        </w:rPr>
        <w:t>servizi</w:t>
      </w:r>
      <w:commentRangeEnd w:id="1"/>
      <w:r w:rsidR="0075055F">
        <w:rPr>
          <w:rStyle w:val="Rimandocommento"/>
          <w:rFonts w:asciiTheme="minorHAnsi" w:eastAsiaTheme="minorEastAsia" w:hAnsiTheme="minorHAnsi" w:cstheme="minorBidi"/>
          <w:b w:val="0"/>
          <w:bCs w:val="0"/>
          <w:color w:val="auto"/>
        </w:rPr>
        <w:commentReference w:id="1"/>
      </w:r>
    </w:p>
    <w:p w14:paraId="3A76E803" w14:textId="3F686284" w:rsidR="001074F4" w:rsidRPr="001074F4" w:rsidRDefault="00000000">
      <w:pPr>
        <w:rPr>
          <w:lang w:val="it-IT"/>
        </w:rPr>
      </w:pPr>
      <w:r w:rsidRPr="00EB1984">
        <w:rPr>
          <w:b/>
          <w:bCs/>
          <w:lang w:val="it-IT"/>
        </w:rPr>
        <w:t>Domanda di verifica</w:t>
      </w:r>
      <w:r w:rsidRPr="00EB1984">
        <w:rPr>
          <w:lang w:val="it-IT"/>
        </w:rPr>
        <w:t xml:space="preserve">: </w:t>
      </w:r>
      <w:r w:rsidR="001074F4" w:rsidRPr="001074F4">
        <w:rPr>
          <w:lang w:val="it-IT"/>
        </w:rPr>
        <w:t>L’organizzazione ha documentato i servizi di agricoltura sociale offerti, includendo tipologia di servizi, destinatari, obiettivi e modalità di erogazione?</w:t>
      </w:r>
    </w:p>
    <w:p w14:paraId="3FD99E24" w14:textId="4C497E16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Evidenze accettabili</w:t>
      </w:r>
      <w:r w:rsidRPr="00EB1984">
        <w:rPr>
          <w:lang w:val="it-IT"/>
        </w:rPr>
        <w:t>:</w:t>
      </w:r>
    </w:p>
    <w:p w14:paraId="1A94AC30" w14:textId="0A0BFB9A" w:rsidR="00214B68" w:rsidRPr="001074F4" w:rsidRDefault="00000000">
      <w:pPr>
        <w:rPr>
          <w:lang w:val="it-IT"/>
        </w:rPr>
      </w:pPr>
      <w:r w:rsidRPr="001074F4">
        <w:rPr>
          <w:lang w:val="it-IT"/>
        </w:rPr>
        <w:t xml:space="preserve">☐ </w:t>
      </w:r>
      <w:r w:rsidR="001074F4" w:rsidRPr="001074F4">
        <w:rPr>
          <w:lang w:val="it-IT"/>
        </w:rPr>
        <w:t>D</w:t>
      </w:r>
      <w:r w:rsidRPr="001074F4">
        <w:rPr>
          <w:lang w:val="it-IT"/>
        </w:rPr>
        <w:t>escrizione servizi</w:t>
      </w:r>
    </w:p>
    <w:p w14:paraId="4920AA9A" w14:textId="6172263A" w:rsidR="001074F4" w:rsidRPr="001074F4" w:rsidRDefault="00000000">
      <w:pPr>
        <w:rPr>
          <w:lang w:val="it-IT"/>
        </w:rPr>
      </w:pPr>
      <w:sdt>
        <w:sdtPr>
          <w:rPr>
            <w:lang w:val="it-IT"/>
          </w:rPr>
          <w:id w:val="5665411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074F4" w:rsidRPr="001074F4">
            <w:rPr>
              <w:rFonts w:ascii="MS Gothic" w:eastAsia="MS Gothic" w:hAnsi="MS Gothic" w:hint="eastAsia"/>
              <w:lang w:val="it-IT"/>
            </w:rPr>
            <w:t>☐</w:t>
          </w:r>
        </w:sdtContent>
      </w:sdt>
      <w:r w:rsidR="001074F4" w:rsidRPr="001074F4">
        <w:rPr>
          <w:lang w:val="it-IT"/>
        </w:rPr>
        <w:t>Documento interno</w:t>
      </w:r>
    </w:p>
    <w:p w14:paraId="549E707F" w14:textId="77777777" w:rsidR="00214B68" w:rsidRPr="001074F4" w:rsidRDefault="00000000">
      <w:pPr>
        <w:rPr>
          <w:lang w:val="it-IT"/>
        </w:rPr>
      </w:pPr>
      <w:r w:rsidRPr="001074F4">
        <w:rPr>
          <w:lang w:val="it-IT"/>
        </w:rPr>
        <w:t>☐ Materiale informativo</w:t>
      </w:r>
    </w:p>
    <w:p w14:paraId="3FDB1A59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Valutazione: ☐ C ☐ PC ☐ NC ☐ NA</w:t>
      </w:r>
    </w:p>
    <w:p w14:paraId="538E907D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Note/Evidenze: ________________________________________________</w:t>
      </w:r>
    </w:p>
    <w:p w14:paraId="1F49E22E" w14:textId="77777777" w:rsidR="00214B68" w:rsidRDefault="00214B68">
      <w:pPr>
        <w:rPr>
          <w:lang w:val="it-IT"/>
        </w:rPr>
      </w:pPr>
    </w:p>
    <w:p w14:paraId="48142401" w14:textId="6980BBD9" w:rsidR="001C642A" w:rsidRPr="00EB1984" w:rsidRDefault="001C642A" w:rsidP="001C642A">
      <w:pPr>
        <w:pStyle w:val="Titolo3"/>
        <w:rPr>
          <w:lang w:val="it-IT"/>
        </w:rPr>
      </w:pPr>
      <w:r w:rsidRPr="00EB1984">
        <w:rPr>
          <w:lang w:val="it-IT"/>
        </w:rPr>
        <w:t>Requisito 1.</w:t>
      </w:r>
      <w:r>
        <w:rPr>
          <w:lang w:val="it-IT"/>
        </w:rPr>
        <w:t>3</w:t>
      </w:r>
      <w:r w:rsidRPr="00EB1984">
        <w:rPr>
          <w:lang w:val="it-IT"/>
        </w:rPr>
        <w:t xml:space="preserve"> – </w:t>
      </w:r>
      <w:r>
        <w:rPr>
          <w:lang w:val="it-IT"/>
        </w:rPr>
        <w:t>Responsabile dei servizi</w:t>
      </w:r>
    </w:p>
    <w:p w14:paraId="47B60537" w14:textId="74F9245B" w:rsidR="001C642A" w:rsidRPr="00EB1984" w:rsidRDefault="001C642A" w:rsidP="001C642A">
      <w:pPr>
        <w:rPr>
          <w:lang w:val="it-IT"/>
        </w:rPr>
      </w:pPr>
      <w:r w:rsidRPr="00EB1984">
        <w:rPr>
          <w:b/>
          <w:bCs/>
          <w:lang w:val="it-IT"/>
        </w:rPr>
        <w:t>Domanda di verifica</w:t>
      </w:r>
      <w:r w:rsidRPr="00EB1984">
        <w:rPr>
          <w:lang w:val="it-IT"/>
        </w:rPr>
        <w:t xml:space="preserve">: </w:t>
      </w:r>
      <w:r w:rsidRPr="001C642A">
        <w:rPr>
          <w:lang w:val="it-IT"/>
        </w:rPr>
        <w:t>È stato designato un responsabile dei servizi di agricoltura sociale?</w:t>
      </w:r>
    </w:p>
    <w:p w14:paraId="2CF2FA6E" w14:textId="77777777" w:rsidR="001C642A" w:rsidRPr="001C642A" w:rsidRDefault="001C642A" w:rsidP="001C642A">
      <w:pPr>
        <w:rPr>
          <w:lang w:val="it-IT"/>
        </w:rPr>
      </w:pPr>
      <w:r w:rsidRPr="001C642A">
        <w:rPr>
          <w:b/>
          <w:bCs/>
          <w:lang w:val="it-IT"/>
        </w:rPr>
        <w:t>Evidenze accettabili</w:t>
      </w:r>
      <w:r w:rsidRPr="001C642A">
        <w:rPr>
          <w:lang w:val="it-IT"/>
        </w:rPr>
        <w:t>:</w:t>
      </w:r>
    </w:p>
    <w:p w14:paraId="40F3775A" w14:textId="0B01F8D9" w:rsidR="001C642A" w:rsidRPr="001C642A" w:rsidRDefault="001C642A" w:rsidP="001C642A">
      <w:pPr>
        <w:rPr>
          <w:lang w:val="it-IT"/>
        </w:rPr>
      </w:pPr>
      <w:r w:rsidRPr="001C642A">
        <w:rPr>
          <w:lang w:val="it-IT"/>
        </w:rPr>
        <w:t>☐ Nomina formale</w:t>
      </w:r>
    </w:p>
    <w:p w14:paraId="57369F78" w14:textId="77777777" w:rsidR="001C642A" w:rsidRPr="001C642A" w:rsidRDefault="001C642A" w:rsidP="001C642A">
      <w:pPr>
        <w:rPr>
          <w:lang w:val="it-IT"/>
        </w:rPr>
      </w:pPr>
      <w:r w:rsidRPr="001C642A">
        <w:rPr>
          <w:lang w:val="it-IT"/>
        </w:rPr>
        <w:t>☐ Organigramma</w:t>
      </w:r>
    </w:p>
    <w:p w14:paraId="5006E90E" w14:textId="64E1FC5A" w:rsidR="001C642A" w:rsidRPr="001C642A" w:rsidRDefault="00000000" w:rsidP="001C642A">
      <w:pPr>
        <w:rPr>
          <w:lang w:val="it-IT"/>
        </w:rPr>
      </w:pPr>
      <w:sdt>
        <w:sdtPr>
          <w:rPr>
            <w:lang w:val="it-IT"/>
          </w:rPr>
          <w:id w:val="-659307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C642A" w:rsidRPr="001C642A">
            <w:rPr>
              <w:rFonts w:ascii="MS Gothic" w:eastAsia="MS Gothic" w:hAnsi="MS Gothic" w:hint="eastAsia"/>
              <w:lang w:val="it-IT"/>
            </w:rPr>
            <w:t>☐</w:t>
          </w:r>
        </w:sdtContent>
      </w:sdt>
      <w:r w:rsidR="001C642A" w:rsidRPr="001C642A">
        <w:rPr>
          <w:lang w:val="it-IT"/>
        </w:rPr>
        <w:t>Dichiarazione organizzazione</w:t>
      </w:r>
    </w:p>
    <w:p w14:paraId="6590AE63" w14:textId="77777777" w:rsidR="001C642A" w:rsidRPr="00EB1984" w:rsidRDefault="001C642A" w:rsidP="001C642A">
      <w:pPr>
        <w:rPr>
          <w:lang w:val="it-IT"/>
        </w:rPr>
      </w:pPr>
      <w:r w:rsidRPr="00EB1984">
        <w:rPr>
          <w:lang w:val="it-IT"/>
        </w:rPr>
        <w:t>Valutazione: ☐ C ☐ PC ☐ NC ☐ NA</w:t>
      </w:r>
    </w:p>
    <w:p w14:paraId="7A7EE61A" w14:textId="77777777" w:rsidR="001C642A" w:rsidRPr="00EB1984" w:rsidRDefault="001C642A" w:rsidP="001C642A">
      <w:pPr>
        <w:rPr>
          <w:lang w:val="it-IT"/>
        </w:rPr>
      </w:pPr>
      <w:r w:rsidRPr="00EB1984">
        <w:rPr>
          <w:lang w:val="it-IT"/>
        </w:rPr>
        <w:t>Note/Evidenze: ________________________________________________</w:t>
      </w:r>
    </w:p>
    <w:p w14:paraId="6918A7A3" w14:textId="77777777" w:rsidR="001C642A" w:rsidRPr="00EB1984" w:rsidRDefault="001C642A">
      <w:pPr>
        <w:rPr>
          <w:lang w:val="it-IT"/>
        </w:rPr>
      </w:pPr>
    </w:p>
    <w:p w14:paraId="7076BF39" w14:textId="18F7BFED" w:rsidR="00214B68" w:rsidRPr="00EB1984" w:rsidRDefault="00000000">
      <w:pPr>
        <w:pStyle w:val="Titolo2"/>
        <w:rPr>
          <w:lang w:val="it-IT"/>
        </w:rPr>
      </w:pPr>
      <w:commentRangeStart w:id="2"/>
      <w:r w:rsidRPr="00EB1984">
        <w:rPr>
          <w:lang w:val="it-IT"/>
        </w:rPr>
        <w:t>AREA 2 –</w:t>
      </w:r>
      <w:r w:rsidR="001C642A">
        <w:rPr>
          <w:lang w:val="it-IT"/>
        </w:rPr>
        <w:t xml:space="preserve"> G</w:t>
      </w:r>
      <w:r w:rsidRPr="00EB1984">
        <w:rPr>
          <w:lang w:val="it-IT"/>
        </w:rPr>
        <w:t>estione delle attività</w:t>
      </w:r>
      <w:r w:rsidR="001C642A">
        <w:rPr>
          <w:lang w:val="it-IT"/>
        </w:rPr>
        <w:t xml:space="preserve"> sociali</w:t>
      </w:r>
      <w:commentRangeEnd w:id="2"/>
      <w:r w:rsidR="00A75395">
        <w:rPr>
          <w:rStyle w:val="Rimandocommento"/>
          <w:rFonts w:asciiTheme="minorHAnsi" w:eastAsiaTheme="minorEastAsia" w:hAnsiTheme="minorHAnsi" w:cstheme="minorBidi"/>
          <w:b w:val="0"/>
          <w:bCs w:val="0"/>
          <w:color w:val="auto"/>
        </w:rPr>
        <w:commentReference w:id="2"/>
      </w:r>
    </w:p>
    <w:p w14:paraId="1692D69C" w14:textId="33809489" w:rsidR="00214B68" w:rsidRPr="00EB1984" w:rsidRDefault="00000000">
      <w:pPr>
        <w:pStyle w:val="Titolo3"/>
        <w:rPr>
          <w:lang w:val="it-IT"/>
        </w:rPr>
      </w:pPr>
      <w:r w:rsidRPr="00EB1984">
        <w:rPr>
          <w:lang w:val="it-IT"/>
        </w:rPr>
        <w:t xml:space="preserve">Requisito 2.1 – Progettazione </w:t>
      </w:r>
      <w:r w:rsidR="001C642A">
        <w:rPr>
          <w:lang w:val="it-IT"/>
        </w:rPr>
        <w:t xml:space="preserve">delle </w:t>
      </w:r>
      <w:r w:rsidRPr="00EB1984">
        <w:rPr>
          <w:lang w:val="it-IT"/>
        </w:rPr>
        <w:t>attività</w:t>
      </w:r>
    </w:p>
    <w:p w14:paraId="1A3FDD8A" w14:textId="4E80AD49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Domanda di verifica</w:t>
      </w:r>
      <w:r w:rsidRPr="00EB1984">
        <w:rPr>
          <w:lang w:val="it-IT"/>
        </w:rPr>
        <w:t xml:space="preserve">: </w:t>
      </w:r>
      <w:r w:rsidR="001C642A" w:rsidRPr="001C642A">
        <w:rPr>
          <w:lang w:val="it-IT"/>
        </w:rPr>
        <w:t>Sono presenti</w:t>
      </w:r>
      <w:r w:rsidRPr="001C642A">
        <w:rPr>
          <w:lang w:val="it-IT"/>
        </w:rPr>
        <w:t xml:space="preserve"> </w:t>
      </w:r>
      <w:r w:rsidRPr="00EB1984">
        <w:rPr>
          <w:lang w:val="it-IT"/>
        </w:rPr>
        <w:t>progetti</w:t>
      </w:r>
      <w:r w:rsidR="001C642A">
        <w:rPr>
          <w:lang w:val="it-IT"/>
        </w:rPr>
        <w:t>,</w:t>
      </w:r>
      <w:r w:rsidRPr="00EB1984">
        <w:rPr>
          <w:lang w:val="it-IT"/>
        </w:rPr>
        <w:t xml:space="preserve"> accordi formalizzati </w:t>
      </w:r>
      <w:r w:rsidR="001C642A">
        <w:rPr>
          <w:lang w:val="it-IT"/>
        </w:rPr>
        <w:t xml:space="preserve">o documentazione equivalente </w:t>
      </w:r>
      <w:r w:rsidRPr="00EB1984">
        <w:rPr>
          <w:lang w:val="it-IT"/>
        </w:rPr>
        <w:t xml:space="preserve">per le attività </w:t>
      </w:r>
      <w:r w:rsidR="001C642A">
        <w:rPr>
          <w:lang w:val="it-IT"/>
        </w:rPr>
        <w:t>sociali</w:t>
      </w:r>
      <w:r w:rsidRPr="00EB1984">
        <w:rPr>
          <w:lang w:val="it-IT"/>
        </w:rPr>
        <w:t>?</w:t>
      </w:r>
    </w:p>
    <w:p w14:paraId="1F22B9D2" w14:textId="77777777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Evidenze accettabili</w:t>
      </w:r>
      <w:r w:rsidRPr="00EB1984">
        <w:rPr>
          <w:lang w:val="it-IT"/>
        </w:rPr>
        <w:t>:</w:t>
      </w:r>
    </w:p>
    <w:p w14:paraId="123F7A18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☐ Progetti individuali</w:t>
      </w:r>
    </w:p>
    <w:p w14:paraId="283BA52A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☐ Convenzioni</w:t>
      </w:r>
    </w:p>
    <w:p w14:paraId="133C09D0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☐ Accordi con enti</w:t>
      </w:r>
    </w:p>
    <w:p w14:paraId="015123F8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☐ Documentazione equivalente</w:t>
      </w:r>
    </w:p>
    <w:p w14:paraId="20DD8570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Valutazione: ☐ C ☐ PC ☐ NC ☐ NA</w:t>
      </w:r>
    </w:p>
    <w:p w14:paraId="6D54D0D5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Note/Evidenze: ________________________________________________</w:t>
      </w:r>
    </w:p>
    <w:p w14:paraId="69DC7B18" w14:textId="77777777" w:rsidR="00214B68" w:rsidRPr="00EB1984" w:rsidRDefault="00214B68">
      <w:pPr>
        <w:rPr>
          <w:lang w:val="it-IT"/>
        </w:rPr>
      </w:pPr>
    </w:p>
    <w:p w14:paraId="4A6B25C1" w14:textId="69921974" w:rsidR="00214B68" w:rsidRPr="00EB1984" w:rsidRDefault="00000000">
      <w:pPr>
        <w:pStyle w:val="Titolo3"/>
        <w:rPr>
          <w:lang w:val="it-IT"/>
        </w:rPr>
      </w:pPr>
      <w:r w:rsidRPr="00EB1984">
        <w:rPr>
          <w:lang w:val="it-IT"/>
        </w:rPr>
        <w:t>Requisito 2.2 – Monitoraggio</w:t>
      </w:r>
      <w:r w:rsidR="001074F4">
        <w:rPr>
          <w:lang w:val="it-IT"/>
        </w:rPr>
        <w:t xml:space="preserve"> delle attività</w:t>
      </w:r>
    </w:p>
    <w:p w14:paraId="0B943562" w14:textId="4A13F57F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Domanda di verifica</w:t>
      </w:r>
      <w:r w:rsidRPr="00EB1984">
        <w:rPr>
          <w:lang w:val="it-IT"/>
        </w:rPr>
        <w:t xml:space="preserve">: </w:t>
      </w:r>
      <w:r w:rsidR="001074F4">
        <w:rPr>
          <w:lang w:val="it-IT"/>
        </w:rPr>
        <w:t>L’organizzazione monitora le attività</w:t>
      </w:r>
      <w:r w:rsidRPr="00EB1984">
        <w:rPr>
          <w:lang w:val="it-IT"/>
        </w:rPr>
        <w:t>?</w:t>
      </w:r>
    </w:p>
    <w:p w14:paraId="4FD0A307" w14:textId="77777777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Evidenze accettabili</w:t>
      </w:r>
      <w:r w:rsidRPr="00EB1984">
        <w:rPr>
          <w:lang w:val="it-IT"/>
        </w:rPr>
        <w:t>:</w:t>
      </w:r>
    </w:p>
    <w:p w14:paraId="120B26C0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☐ Registro attività</w:t>
      </w:r>
    </w:p>
    <w:p w14:paraId="50DA5A1B" w14:textId="3FCBFAF4" w:rsidR="00214B68" w:rsidRPr="001074F4" w:rsidRDefault="00000000">
      <w:pPr>
        <w:rPr>
          <w:lang w:val="it-IT"/>
        </w:rPr>
      </w:pPr>
      <w:r w:rsidRPr="00EB1984">
        <w:rPr>
          <w:lang w:val="it-IT"/>
        </w:rPr>
        <w:t xml:space="preserve">☐ </w:t>
      </w:r>
      <w:r w:rsidRPr="001074F4">
        <w:rPr>
          <w:lang w:val="it-IT"/>
        </w:rPr>
        <w:t>Report</w:t>
      </w:r>
    </w:p>
    <w:p w14:paraId="63BFAD26" w14:textId="3730F24F" w:rsidR="00214B68" w:rsidRPr="00EB1984" w:rsidRDefault="00000000">
      <w:pPr>
        <w:rPr>
          <w:lang w:val="it-IT"/>
        </w:rPr>
      </w:pPr>
      <w:r w:rsidRPr="00EB1984">
        <w:rPr>
          <w:lang w:val="it-IT"/>
        </w:rPr>
        <w:t xml:space="preserve">☐ </w:t>
      </w:r>
      <w:r w:rsidR="001074F4">
        <w:rPr>
          <w:lang w:val="it-IT"/>
        </w:rPr>
        <w:t>Note di monitoraggio</w:t>
      </w:r>
    </w:p>
    <w:p w14:paraId="4B6287DC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Valutazione: ☐ C ☐ PC ☐ NC ☐ NA</w:t>
      </w:r>
    </w:p>
    <w:p w14:paraId="1E02E2D5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Note/Evidenze: ________________________________________________</w:t>
      </w:r>
    </w:p>
    <w:p w14:paraId="6FC4CC09" w14:textId="77777777" w:rsidR="00214B68" w:rsidRDefault="00214B68">
      <w:pPr>
        <w:rPr>
          <w:lang w:val="it-IT"/>
        </w:rPr>
      </w:pPr>
    </w:p>
    <w:p w14:paraId="3F787242" w14:textId="2C7CD857" w:rsidR="001074F4" w:rsidRPr="001074F4" w:rsidRDefault="001074F4" w:rsidP="001074F4">
      <w:pPr>
        <w:pStyle w:val="Titolo3"/>
        <w:rPr>
          <w:highlight w:val="yellow"/>
          <w:lang w:val="it-IT"/>
        </w:rPr>
      </w:pPr>
      <w:r w:rsidRPr="001074F4">
        <w:rPr>
          <w:highlight w:val="yellow"/>
          <w:lang w:val="it-IT"/>
        </w:rPr>
        <w:t>Requisito 2.3 – Impegno all’inclusione</w:t>
      </w:r>
    </w:p>
    <w:p w14:paraId="0AC4268C" w14:textId="7ACE75C8" w:rsidR="001074F4" w:rsidRPr="001074F4" w:rsidRDefault="001074F4" w:rsidP="001074F4">
      <w:pPr>
        <w:rPr>
          <w:highlight w:val="yellow"/>
          <w:lang w:val="it-IT"/>
        </w:rPr>
      </w:pPr>
      <w:r w:rsidRPr="001074F4">
        <w:rPr>
          <w:b/>
          <w:bCs/>
          <w:highlight w:val="yellow"/>
          <w:lang w:val="it-IT"/>
        </w:rPr>
        <w:t>Domanda di verifica</w:t>
      </w:r>
      <w:r w:rsidRPr="001074F4">
        <w:rPr>
          <w:highlight w:val="yellow"/>
          <w:lang w:val="it-IT"/>
        </w:rPr>
        <w:t>: L organizzazione ha adottato un impegno formale all</w:t>
      </w:r>
      <w:r w:rsidR="00961D2B">
        <w:rPr>
          <w:highlight w:val="yellow"/>
          <w:lang w:val="it-IT"/>
        </w:rPr>
        <w:t>’</w:t>
      </w:r>
      <w:r w:rsidRPr="001074F4">
        <w:rPr>
          <w:highlight w:val="yellow"/>
          <w:lang w:val="it-IT"/>
        </w:rPr>
        <w:t>inclusione?</w:t>
      </w:r>
    </w:p>
    <w:p w14:paraId="220770CC" w14:textId="77777777" w:rsidR="001074F4" w:rsidRPr="001074F4" w:rsidRDefault="001074F4" w:rsidP="001074F4">
      <w:pPr>
        <w:rPr>
          <w:highlight w:val="yellow"/>
          <w:lang w:val="it-IT"/>
        </w:rPr>
      </w:pPr>
      <w:r w:rsidRPr="001074F4">
        <w:rPr>
          <w:b/>
          <w:bCs/>
          <w:highlight w:val="yellow"/>
          <w:lang w:val="it-IT"/>
        </w:rPr>
        <w:t>Evidenze accettabili</w:t>
      </w:r>
      <w:r w:rsidRPr="001074F4">
        <w:rPr>
          <w:highlight w:val="yellow"/>
          <w:lang w:val="it-IT"/>
        </w:rPr>
        <w:t>:</w:t>
      </w:r>
    </w:p>
    <w:p w14:paraId="304EF73D" w14:textId="0B399E75" w:rsidR="001074F4" w:rsidRPr="001074F4" w:rsidRDefault="001074F4" w:rsidP="001074F4">
      <w:pPr>
        <w:rPr>
          <w:highlight w:val="yellow"/>
          <w:lang w:val="it-IT"/>
        </w:rPr>
      </w:pPr>
      <w:r w:rsidRPr="001074F4">
        <w:rPr>
          <w:highlight w:val="yellow"/>
          <w:lang w:val="it-IT"/>
        </w:rPr>
        <w:t>☐ Dichiarazione scritta</w:t>
      </w:r>
    </w:p>
    <w:p w14:paraId="606F9A0D" w14:textId="77777777" w:rsidR="001074F4" w:rsidRPr="001074F4" w:rsidRDefault="001074F4" w:rsidP="001074F4">
      <w:pPr>
        <w:rPr>
          <w:highlight w:val="yellow"/>
          <w:lang w:val="it-IT"/>
        </w:rPr>
      </w:pPr>
      <w:r w:rsidRPr="001074F4">
        <w:rPr>
          <w:highlight w:val="yellow"/>
          <w:lang w:val="it-IT"/>
        </w:rPr>
        <w:t>☐ Politica inclusione/non discriminazione</w:t>
      </w:r>
    </w:p>
    <w:p w14:paraId="3475DC16" w14:textId="77777777" w:rsidR="001074F4" w:rsidRPr="001074F4" w:rsidRDefault="001074F4" w:rsidP="001074F4">
      <w:pPr>
        <w:rPr>
          <w:highlight w:val="yellow"/>
          <w:lang w:val="it-IT"/>
        </w:rPr>
      </w:pPr>
      <w:r w:rsidRPr="001074F4">
        <w:rPr>
          <w:highlight w:val="yellow"/>
          <w:lang w:val="it-IT"/>
        </w:rPr>
        <w:t>Valutazione: ☐ C ☐ PC ☐ NC ☐ NA</w:t>
      </w:r>
    </w:p>
    <w:p w14:paraId="047C5A41" w14:textId="2888F908" w:rsidR="001074F4" w:rsidRDefault="001074F4" w:rsidP="001074F4">
      <w:pPr>
        <w:rPr>
          <w:lang w:val="it-IT"/>
        </w:rPr>
      </w:pPr>
      <w:r w:rsidRPr="001074F4">
        <w:rPr>
          <w:highlight w:val="yellow"/>
          <w:lang w:val="it-IT"/>
        </w:rPr>
        <w:t>Note/Evidenze: ________________________________________________</w:t>
      </w:r>
    </w:p>
    <w:p w14:paraId="4281EA79" w14:textId="77777777" w:rsidR="001074F4" w:rsidRDefault="001074F4">
      <w:pPr>
        <w:rPr>
          <w:lang w:val="it-IT"/>
        </w:rPr>
      </w:pPr>
    </w:p>
    <w:p w14:paraId="6BD45A1F" w14:textId="77777777" w:rsidR="00214B68" w:rsidRPr="00EB1984" w:rsidRDefault="00000000">
      <w:pPr>
        <w:pStyle w:val="Titolo2"/>
        <w:rPr>
          <w:lang w:val="it-IT"/>
        </w:rPr>
      </w:pPr>
      <w:commentRangeStart w:id="3"/>
      <w:r w:rsidRPr="00EB1984">
        <w:rPr>
          <w:lang w:val="it-IT"/>
        </w:rPr>
        <w:t xml:space="preserve">AREA 3 – </w:t>
      </w:r>
      <w:r w:rsidRPr="00A75395">
        <w:rPr>
          <w:lang w:val="it-IT"/>
        </w:rPr>
        <w:t>Sicurezza, tutela</w:t>
      </w:r>
      <w:r w:rsidRPr="00EB1984">
        <w:rPr>
          <w:color w:val="EE0000"/>
          <w:lang w:val="it-IT"/>
        </w:rPr>
        <w:t xml:space="preserve"> e affidabilità</w:t>
      </w:r>
      <w:commentRangeEnd w:id="3"/>
      <w:r w:rsidR="00961D2B">
        <w:rPr>
          <w:rStyle w:val="Rimandocommento"/>
          <w:rFonts w:asciiTheme="minorHAnsi" w:eastAsiaTheme="minorEastAsia" w:hAnsiTheme="minorHAnsi" w:cstheme="minorBidi"/>
          <w:b w:val="0"/>
          <w:bCs w:val="0"/>
          <w:color w:val="auto"/>
        </w:rPr>
        <w:commentReference w:id="3"/>
      </w:r>
    </w:p>
    <w:p w14:paraId="4C9243FB" w14:textId="5FB6925B" w:rsidR="00214B68" w:rsidRPr="00961D2B" w:rsidRDefault="00000000">
      <w:pPr>
        <w:pStyle w:val="Titolo3"/>
        <w:rPr>
          <w:color w:val="EE0000"/>
          <w:lang w:val="it-IT"/>
        </w:rPr>
      </w:pPr>
      <w:r w:rsidRPr="00961D2B">
        <w:rPr>
          <w:color w:val="EE0000"/>
          <w:lang w:val="it-IT"/>
        </w:rPr>
        <w:t>Requisito 3.1 –</w:t>
      </w:r>
      <w:r w:rsidR="00A75395" w:rsidRPr="00961D2B">
        <w:rPr>
          <w:color w:val="EE0000"/>
          <w:lang w:val="it-IT"/>
        </w:rPr>
        <w:t xml:space="preserve"> C</w:t>
      </w:r>
      <w:r w:rsidRPr="00961D2B">
        <w:rPr>
          <w:color w:val="EE0000"/>
          <w:lang w:val="it-IT"/>
        </w:rPr>
        <w:t>onformità strutturale</w:t>
      </w:r>
    </w:p>
    <w:p w14:paraId="2246E39B" w14:textId="21C2920F" w:rsidR="00214B68" w:rsidRPr="00A51007" w:rsidRDefault="00000000">
      <w:pPr>
        <w:rPr>
          <w:color w:val="EE0000"/>
          <w:lang w:val="it-IT"/>
        </w:rPr>
      </w:pPr>
      <w:r w:rsidRPr="00A51007">
        <w:rPr>
          <w:b/>
          <w:bCs/>
          <w:lang w:val="it-IT"/>
        </w:rPr>
        <w:t>Domanda di verifica</w:t>
      </w:r>
      <w:r w:rsidRPr="00A51007">
        <w:rPr>
          <w:lang w:val="it-IT"/>
        </w:rPr>
        <w:t xml:space="preserve">: </w:t>
      </w:r>
      <w:r w:rsidR="00A75395">
        <w:rPr>
          <w:color w:val="EE0000"/>
          <w:lang w:val="it-IT"/>
        </w:rPr>
        <w:t>Esiste la documentazione inerente ai locali utilizzati per lo svolgimento delle attività sociali</w:t>
      </w:r>
      <w:r w:rsidRPr="00A51007">
        <w:rPr>
          <w:color w:val="EE0000"/>
          <w:lang w:val="it-IT"/>
        </w:rPr>
        <w:t>?</w:t>
      </w:r>
    </w:p>
    <w:p w14:paraId="1496689C" w14:textId="77777777" w:rsidR="00214B68" w:rsidRPr="00A51007" w:rsidRDefault="00000000">
      <w:pPr>
        <w:rPr>
          <w:lang w:val="it-IT"/>
        </w:rPr>
      </w:pPr>
      <w:r w:rsidRPr="00A51007">
        <w:rPr>
          <w:b/>
          <w:bCs/>
          <w:lang w:val="it-IT"/>
        </w:rPr>
        <w:t>Evidenze accettabili</w:t>
      </w:r>
      <w:r w:rsidRPr="00A51007">
        <w:rPr>
          <w:lang w:val="it-IT"/>
        </w:rPr>
        <w:t>:</w:t>
      </w:r>
    </w:p>
    <w:p w14:paraId="6937DE18" w14:textId="77777777" w:rsidR="00214B68" w:rsidRPr="00A51007" w:rsidRDefault="00000000">
      <w:pPr>
        <w:rPr>
          <w:color w:val="EE0000"/>
          <w:lang w:val="it-IT"/>
        </w:rPr>
      </w:pPr>
      <w:r w:rsidRPr="00A51007">
        <w:rPr>
          <w:color w:val="EE0000"/>
          <w:lang w:val="it-IT"/>
        </w:rPr>
        <w:t>☐ Titolo disponibilità locali</w:t>
      </w:r>
    </w:p>
    <w:p w14:paraId="61B935DE" w14:textId="185B8A73" w:rsidR="00214B68" w:rsidRPr="00A75395" w:rsidRDefault="00000000">
      <w:pPr>
        <w:rPr>
          <w:color w:val="EE0000"/>
          <w:lang w:val="it-IT"/>
        </w:rPr>
      </w:pPr>
      <w:r w:rsidRPr="00A51007">
        <w:rPr>
          <w:color w:val="EE0000"/>
          <w:lang w:val="it-IT"/>
        </w:rPr>
        <w:t>☐ Documentazione edilizia</w:t>
      </w:r>
    </w:p>
    <w:p w14:paraId="19545D9E" w14:textId="77777777" w:rsidR="00214B68" w:rsidRPr="00A51007" w:rsidRDefault="00000000">
      <w:pPr>
        <w:rPr>
          <w:color w:val="EE0000"/>
          <w:lang w:val="it-IT"/>
        </w:rPr>
      </w:pPr>
      <w:r w:rsidRPr="00A51007">
        <w:rPr>
          <w:color w:val="EE0000"/>
          <w:lang w:val="it-IT"/>
        </w:rPr>
        <w:t>☐ Documentazione igienico-sanitaria</w:t>
      </w:r>
    </w:p>
    <w:p w14:paraId="54983350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Valutazione: ☐ C ☐ PC ☐ NC ☐ NA</w:t>
      </w:r>
    </w:p>
    <w:p w14:paraId="6DF577C0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Note/Evidenze: ________________________________________________</w:t>
      </w:r>
    </w:p>
    <w:p w14:paraId="2C155FE7" w14:textId="77777777" w:rsidR="001074F4" w:rsidRDefault="001074F4">
      <w:pPr>
        <w:rPr>
          <w:lang w:val="it-IT"/>
        </w:rPr>
      </w:pPr>
    </w:p>
    <w:p w14:paraId="571CBA8E" w14:textId="1E939640" w:rsidR="00A75395" w:rsidRPr="00EB1984" w:rsidRDefault="00A75395" w:rsidP="00A75395">
      <w:pPr>
        <w:pStyle w:val="Titolo3"/>
        <w:rPr>
          <w:lang w:val="it-IT"/>
        </w:rPr>
      </w:pPr>
      <w:r w:rsidRPr="00EB1984">
        <w:rPr>
          <w:lang w:val="it-IT"/>
        </w:rPr>
        <w:t>Requisito 3.</w:t>
      </w:r>
      <w:r>
        <w:rPr>
          <w:lang w:val="it-IT"/>
        </w:rPr>
        <w:t>2</w:t>
      </w:r>
      <w:r w:rsidRPr="00EB1984">
        <w:rPr>
          <w:lang w:val="it-IT"/>
        </w:rPr>
        <w:t xml:space="preserve"> – </w:t>
      </w:r>
      <w:r w:rsidRPr="00A75395">
        <w:rPr>
          <w:lang w:val="it-IT"/>
        </w:rPr>
        <w:t>Sicurezza sul lavoro</w:t>
      </w:r>
    </w:p>
    <w:p w14:paraId="3B17C9E6" w14:textId="77777777" w:rsidR="00A75395" w:rsidRDefault="00A75395" w:rsidP="00A75395">
      <w:pPr>
        <w:rPr>
          <w:color w:val="EE0000"/>
          <w:lang w:val="it-IT"/>
        </w:rPr>
      </w:pPr>
      <w:r w:rsidRPr="00A51007">
        <w:rPr>
          <w:b/>
          <w:bCs/>
          <w:lang w:val="it-IT"/>
        </w:rPr>
        <w:t>Domanda di verifica</w:t>
      </w:r>
      <w:r w:rsidRPr="00A51007">
        <w:rPr>
          <w:lang w:val="it-IT"/>
        </w:rPr>
        <w:t xml:space="preserve">: </w:t>
      </w:r>
      <w:r w:rsidRPr="00A75395">
        <w:rPr>
          <w:lang w:val="it-IT"/>
        </w:rPr>
        <w:t>L organizzazione rispetta la normativa sulla sicurezza sul lavoro?</w:t>
      </w:r>
    </w:p>
    <w:p w14:paraId="68D3280F" w14:textId="20035670" w:rsidR="00A75395" w:rsidRPr="00A51007" w:rsidRDefault="00A75395" w:rsidP="00A75395">
      <w:pPr>
        <w:rPr>
          <w:lang w:val="it-IT"/>
        </w:rPr>
      </w:pPr>
      <w:r w:rsidRPr="00A51007">
        <w:rPr>
          <w:b/>
          <w:bCs/>
          <w:lang w:val="it-IT"/>
        </w:rPr>
        <w:t>Evidenze accettabili</w:t>
      </w:r>
      <w:r w:rsidRPr="00A51007">
        <w:rPr>
          <w:lang w:val="it-IT"/>
        </w:rPr>
        <w:t>:</w:t>
      </w:r>
    </w:p>
    <w:p w14:paraId="07B4C136" w14:textId="2241EE3A" w:rsidR="00A75395" w:rsidRPr="00A75395" w:rsidRDefault="00A75395" w:rsidP="00A75395">
      <w:pPr>
        <w:rPr>
          <w:lang w:val="it-IT"/>
        </w:rPr>
      </w:pPr>
      <w:r w:rsidRPr="00A75395">
        <w:rPr>
          <w:lang w:val="it-IT"/>
        </w:rPr>
        <w:t>☐ Autocertificazione</w:t>
      </w:r>
    </w:p>
    <w:p w14:paraId="071D0767" w14:textId="5EC6A749" w:rsidR="00A75395" w:rsidRPr="00A75395" w:rsidRDefault="00A75395" w:rsidP="00A75395">
      <w:pPr>
        <w:rPr>
          <w:color w:val="EE0000"/>
          <w:lang w:val="it-IT"/>
        </w:rPr>
      </w:pPr>
      <w:r w:rsidRPr="00A75395">
        <w:rPr>
          <w:lang w:val="it-IT"/>
        </w:rPr>
        <w:t xml:space="preserve">☐ Documentazione sicurezza </w:t>
      </w:r>
      <w:r w:rsidRPr="00A75395">
        <w:rPr>
          <w:color w:val="EE0000"/>
          <w:lang w:val="it-IT"/>
        </w:rPr>
        <w:t>(DVR – Documento di Valutazione dei Rischi)</w:t>
      </w:r>
    </w:p>
    <w:p w14:paraId="5D97254D" w14:textId="77777777" w:rsidR="00A75395" w:rsidRPr="00EB1984" w:rsidRDefault="00A75395" w:rsidP="00A75395">
      <w:pPr>
        <w:rPr>
          <w:lang w:val="it-IT"/>
        </w:rPr>
      </w:pPr>
      <w:r w:rsidRPr="00EB1984">
        <w:rPr>
          <w:lang w:val="it-IT"/>
        </w:rPr>
        <w:t>Valutazione: ☐ C ☐ PC ☐ NC ☐ NA</w:t>
      </w:r>
    </w:p>
    <w:p w14:paraId="0A7EF4BC" w14:textId="77777777" w:rsidR="00A75395" w:rsidRPr="00EB1984" w:rsidRDefault="00A75395" w:rsidP="00A75395">
      <w:pPr>
        <w:rPr>
          <w:lang w:val="it-IT"/>
        </w:rPr>
      </w:pPr>
      <w:r w:rsidRPr="00EB1984">
        <w:rPr>
          <w:lang w:val="it-IT"/>
        </w:rPr>
        <w:t>Note/Evidenze: ________________________________________________</w:t>
      </w:r>
    </w:p>
    <w:p w14:paraId="49E8EE13" w14:textId="77777777" w:rsidR="001074F4" w:rsidRDefault="001074F4">
      <w:pPr>
        <w:rPr>
          <w:lang w:val="it-IT"/>
        </w:rPr>
      </w:pPr>
    </w:p>
    <w:p w14:paraId="010C869A" w14:textId="71FE65FE" w:rsidR="00214B68" w:rsidRPr="00EB1984" w:rsidRDefault="00000000">
      <w:pPr>
        <w:pStyle w:val="Titolo3"/>
        <w:rPr>
          <w:lang w:val="it-IT"/>
        </w:rPr>
      </w:pPr>
      <w:r w:rsidRPr="00EB1984">
        <w:rPr>
          <w:lang w:val="it-IT"/>
        </w:rPr>
        <w:t>Requisito 3.</w:t>
      </w:r>
      <w:r w:rsidR="00A75395">
        <w:rPr>
          <w:lang w:val="it-IT"/>
        </w:rPr>
        <w:t>3</w:t>
      </w:r>
      <w:r w:rsidRPr="00EB1984">
        <w:rPr>
          <w:lang w:val="it-IT"/>
        </w:rPr>
        <w:t xml:space="preserve"> – Tutela</w:t>
      </w:r>
      <w:r w:rsidR="00A75395">
        <w:rPr>
          <w:lang w:val="it-IT"/>
        </w:rPr>
        <w:t xml:space="preserve"> delle persone coinvolte</w:t>
      </w:r>
    </w:p>
    <w:p w14:paraId="58947F03" w14:textId="0D7C2586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Domanda di verifica</w:t>
      </w:r>
      <w:r w:rsidRPr="00EB1984">
        <w:rPr>
          <w:lang w:val="it-IT"/>
        </w:rPr>
        <w:t xml:space="preserve">: Sono </w:t>
      </w:r>
      <w:r w:rsidR="00A75395">
        <w:rPr>
          <w:lang w:val="it-IT"/>
        </w:rPr>
        <w:t xml:space="preserve">presenti </w:t>
      </w:r>
      <w:r w:rsidRPr="00EB1984">
        <w:rPr>
          <w:lang w:val="it-IT"/>
        </w:rPr>
        <w:t>misure di tutela</w:t>
      </w:r>
      <w:r w:rsidR="00A75395">
        <w:rPr>
          <w:lang w:val="it-IT"/>
        </w:rPr>
        <w:t xml:space="preserve"> adeguate?</w:t>
      </w:r>
    </w:p>
    <w:p w14:paraId="53D9715A" w14:textId="77777777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Evidenze accettabili</w:t>
      </w:r>
      <w:r w:rsidRPr="00EB1984">
        <w:rPr>
          <w:lang w:val="it-IT"/>
        </w:rPr>
        <w:t>:</w:t>
      </w:r>
    </w:p>
    <w:p w14:paraId="57DE7823" w14:textId="77777777" w:rsidR="00214B68" w:rsidRPr="00A75395" w:rsidRDefault="00000000">
      <w:pPr>
        <w:rPr>
          <w:lang w:val="it-IT"/>
        </w:rPr>
      </w:pPr>
      <w:r w:rsidRPr="00A75395">
        <w:rPr>
          <w:lang w:val="it-IT"/>
        </w:rPr>
        <w:t xml:space="preserve">☐ Procedure </w:t>
      </w:r>
      <w:r w:rsidRPr="00A75395">
        <w:rPr>
          <w:color w:val="EE0000"/>
          <w:lang w:val="it-IT"/>
        </w:rPr>
        <w:t>tutela utenti</w:t>
      </w:r>
    </w:p>
    <w:p w14:paraId="0F3F5829" w14:textId="6B7DE758" w:rsidR="00A75395" w:rsidRPr="00A75395" w:rsidRDefault="00000000">
      <w:pPr>
        <w:rPr>
          <w:lang w:val="it-IT"/>
        </w:rPr>
      </w:pPr>
      <w:r w:rsidRPr="00A75395">
        <w:rPr>
          <w:lang w:val="it-IT"/>
        </w:rPr>
        <w:t xml:space="preserve">☐ </w:t>
      </w:r>
      <w:r w:rsidR="00A75395" w:rsidRPr="00A75395">
        <w:rPr>
          <w:lang w:val="it-IT"/>
        </w:rPr>
        <w:t>Modalità operative</w:t>
      </w:r>
    </w:p>
    <w:p w14:paraId="088C7F33" w14:textId="61EA0F94" w:rsidR="00A75395" w:rsidRPr="00EB1984" w:rsidRDefault="00000000">
      <w:pPr>
        <w:rPr>
          <w:color w:val="EE0000"/>
          <w:lang w:val="it-IT"/>
        </w:rPr>
      </w:pPr>
      <w:sdt>
        <w:sdtPr>
          <w:rPr>
            <w:color w:val="EE0000"/>
            <w:lang w:val="it-IT"/>
          </w:rPr>
          <w:id w:val="-4178711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95">
            <w:rPr>
              <w:rFonts w:ascii="MS Gothic" w:eastAsia="MS Gothic" w:hAnsi="MS Gothic" w:hint="eastAsia"/>
              <w:color w:val="EE0000"/>
              <w:lang w:val="it-IT"/>
            </w:rPr>
            <w:t>☐</w:t>
          </w:r>
        </w:sdtContent>
      </w:sdt>
      <w:r w:rsidR="00A75395">
        <w:rPr>
          <w:color w:val="EE0000"/>
          <w:lang w:val="it-IT"/>
        </w:rPr>
        <w:t>Supervisione</w:t>
      </w:r>
    </w:p>
    <w:p w14:paraId="03570B06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Valutazione: ☐ C ☐ PC ☐ NC ☐ NA</w:t>
      </w:r>
    </w:p>
    <w:p w14:paraId="3D4E961C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Note/Evidenze: ________________________________________________</w:t>
      </w:r>
    </w:p>
    <w:p w14:paraId="0AE17B1B" w14:textId="77777777" w:rsidR="00214B68" w:rsidRDefault="00214B68">
      <w:pPr>
        <w:rPr>
          <w:lang w:val="it-IT"/>
        </w:rPr>
      </w:pPr>
    </w:p>
    <w:p w14:paraId="6820829E" w14:textId="619D7D09" w:rsidR="00A75395" w:rsidRPr="00961D2B" w:rsidRDefault="00A75395" w:rsidP="00A75395">
      <w:pPr>
        <w:pStyle w:val="Titolo3"/>
        <w:rPr>
          <w:color w:val="EE0000"/>
          <w:highlight w:val="yellow"/>
          <w:lang w:val="it-IT"/>
        </w:rPr>
      </w:pPr>
      <w:r w:rsidRPr="00961D2B">
        <w:rPr>
          <w:color w:val="EE0000"/>
          <w:highlight w:val="yellow"/>
          <w:lang w:val="it-IT"/>
        </w:rPr>
        <w:t>Requisito 3.4 – Affidabilità e onorabilità</w:t>
      </w:r>
    </w:p>
    <w:p w14:paraId="423FD7CB" w14:textId="2DEBBD6D" w:rsidR="00A75395" w:rsidRPr="00961D2B" w:rsidRDefault="00A75395" w:rsidP="00A75395">
      <w:pPr>
        <w:rPr>
          <w:highlight w:val="yellow"/>
          <w:lang w:val="it-IT"/>
        </w:rPr>
      </w:pPr>
      <w:r w:rsidRPr="00961D2B">
        <w:rPr>
          <w:b/>
          <w:bCs/>
          <w:highlight w:val="yellow"/>
          <w:lang w:val="it-IT"/>
        </w:rPr>
        <w:t>Domanda di verifica</w:t>
      </w:r>
      <w:r w:rsidRPr="00961D2B">
        <w:rPr>
          <w:highlight w:val="yellow"/>
          <w:lang w:val="it-IT"/>
        </w:rPr>
        <w:t xml:space="preserve">: </w:t>
      </w:r>
      <w:r w:rsidRPr="00961D2B">
        <w:rPr>
          <w:color w:val="EE0000"/>
          <w:highlight w:val="yellow"/>
          <w:lang w:val="it-IT"/>
        </w:rPr>
        <w:t>Sono garantiti requisiti di affidabilità?</w:t>
      </w:r>
    </w:p>
    <w:p w14:paraId="26464BE8" w14:textId="77777777" w:rsidR="00A75395" w:rsidRPr="00961D2B" w:rsidRDefault="00A75395" w:rsidP="00A75395">
      <w:pPr>
        <w:rPr>
          <w:highlight w:val="yellow"/>
          <w:lang w:val="it-IT"/>
        </w:rPr>
      </w:pPr>
      <w:r w:rsidRPr="00961D2B">
        <w:rPr>
          <w:b/>
          <w:bCs/>
          <w:highlight w:val="yellow"/>
          <w:lang w:val="it-IT"/>
        </w:rPr>
        <w:t>Evidenze accettabili</w:t>
      </w:r>
      <w:r w:rsidRPr="00961D2B">
        <w:rPr>
          <w:highlight w:val="yellow"/>
          <w:lang w:val="it-IT"/>
        </w:rPr>
        <w:t>:</w:t>
      </w:r>
    </w:p>
    <w:p w14:paraId="265DD6A5" w14:textId="77777777" w:rsidR="00A75395" w:rsidRPr="00961D2B" w:rsidRDefault="00A75395" w:rsidP="00A75395">
      <w:pPr>
        <w:rPr>
          <w:color w:val="EE0000"/>
          <w:highlight w:val="yellow"/>
          <w:lang w:val="it-IT"/>
        </w:rPr>
      </w:pPr>
      <w:r w:rsidRPr="00961D2B">
        <w:rPr>
          <w:color w:val="EE0000"/>
          <w:highlight w:val="yellow"/>
          <w:lang w:val="it-IT"/>
        </w:rPr>
        <w:t>☐ Dichiarazione assenza cause interdittive</w:t>
      </w:r>
    </w:p>
    <w:p w14:paraId="79003142" w14:textId="77777777" w:rsidR="00A75395" w:rsidRPr="00961D2B" w:rsidRDefault="00A75395" w:rsidP="00A75395">
      <w:pPr>
        <w:rPr>
          <w:color w:val="EE0000"/>
          <w:highlight w:val="yellow"/>
          <w:lang w:val="it-IT"/>
        </w:rPr>
      </w:pPr>
      <w:r w:rsidRPr="00961D2B">
        <w:rPr>
          <w:color w:val="EE0000"/>
          <w:highlight w:val="yellow"/>
          <w:lang w:val="it-IT"/>
        </w:rPr>
        <w:t>☐ Autodichiarazione assenza condanne</w:t>
      </w:r>
    </w:p>
    <w:p w14:paraId="176EAF75" w14:textId="77777777" w:rsidR="00A75395" w:rsidRPr="00961D2B" w:rsidRDefault="00A75395" w:rsidP="00A75395">
      <w:pPr>
        <w:rPr>
          <w:highlight w:val="yellow"/>
          <w:lang w:val="it-IT"/>
        </w:rPr>
      </w:pPr>
      <w:r w:rsidRPr="00961D2B">
        <w:rPr>
          <w:highlight w:val="yellow"/>
          <w:lang w:val="it-IT"/>
        </w:rPr>
        <w:t>Valutazione: ☐ C ☐ PC ☐ NC ☐ NA</w:t>
      </w:r>
    </w:p>
    <w:p w14:paraId="0C4DE65C" w14:textId="77777777" w:rsidR="00A75395" w:rsidRPr="00EB1984" w:rsidRDefault="00A75395" w:rsidP="00A75395">
      <w:pPr>
        <w:rPr>
          <w:lang w:val="it-IT"/>
        </w:rPr>
      </w:pPr>
      <w:r w:rsidRPr="00961D2B">
        <w:rPr>
          <w:highlight w:val="yellow"/>
          <w:lang w:val="it-IT"/>
        </w:rPr>
        <w:t>Note/Evidenze: ________________________________________________</w:t>
      </w:r>
    </w:p>
    <w:p w14:paraId="403FF000" w14:textId="77777777" w:rsidR="00A75395" w:rsidRPr="00EB1984" w:rsidRDefault="00A75395">
      <w:pPr>
        <w:rPr>
          <w:lang w:val="it-IT"/>
        </w:rPr>
      </w:pPr>
    </w:p>
    <w:p w14:paraId="073C6080" w14:textId="77777777" w:rsidR="00214B68" w:rsidRPr="00EB1984" w:rsidRDefault="00000000">
      <w:pPr>
        <w:pStyle w:val="Titolo2"/>
        <w:rPr>
          <w:lang w:val="it-IT"/>
        </w:rPr>
      </w:pPr>
      <w:commentRangeStart w:id="4"/>
      <w:r w:rsidRPr="00EB1984">
        <w:rPr>
          <w:lang w:val="it-IT"/>
        </w:rPr>
        <w:t>AREA 4 – Competenze e organizzazione</w:t>
      </w:r>
      <w:commentRangeEnd w:id="4"/>
      <w:r w:rsidR="00961D2B">
        <w:rPr>
          <w:rStyle w:val="Rimandocommento"/>
          <w:rFonts w:asciiTheme="minorHAnsi" w:eastAsiaTheme="minorEastAsia" w:hAnsiTheme="minorHAnsi" w:cstheme="minorBidi"/>
          <w:b w:val="0"/>
          <w:bCs w:val="0"/>
          <w:color w:val="auto"/>
        </w:rPr>
        <w:commentReference w:id="4"/>
      </w:r>
    </w:p>
    <w:p w14:paraId="324ECFFD" w14:textId="31B6DA13" w:rsidR="00214B68" w:rsidRPr="00EB1984" w:rsidRDefault="00000000">
      <w:pPr>
        <w:pStyle w:val="Titolo3"/>
        <w:rPr>
          <w:lang w:val="it-IT"/>
        </w:rPr>
      </w:pPr>
      <w:r w:rsidRPr="00EB1984">
        <w:rPr>
          <w:lang w:val="it-IT"/>
        </w:rPr>
        <w:t xml:space="preserve">Requisito 4.1 – </w:t>
      </w:r>
      <w:r w:rsidR="001074F4" w:rsidRPr="001074F4">
        <w:rPr>
          <w:lang w:val="it-IT"/>
        </w:rPr>
        <w:t>Competenze</w:t>
      </w:r>
    </w:p>
    <w:p w14:paraId="148DED50" w14:textId="77777777" w:rsidR="00214B68" w:rsidRPr="00EB1984" w:rsidRDefault="00000000">
      <w:pPr>
        <w:rPr>
          <w:color w:val="EE0000"/>
          <w:lang w:val="it-IT"/>
        </w:rPr>
      </w:pPr>
      <w:r w:rsidRPr="00EB1984">
        <w:rPr>
          <w:b/>
          <w:bCs/>
          <w:lang w:val="it-IT"/>
        </w:rPr>
        <w:t>Domanda di verifica</w:t>
      </w:r>
      <w:r w:rsidRPr="00EB1984">
        <w:rPr>
          <w:lang w:val="it-IT"/>
        </w:rPr>
        <w:t xml:space="preserve">: </w:t>
      </w:r>
      <w:r w:rsidRPr="00EB1984">
        <w:rPr>
          <w:color w:val="EE0000"/>
          <w:lang w:val="it-IT"/>
        </w:rPr>
        <w:t>È presente almeno un referente qualificato con formazione o esperienza ≥2 anni?</w:t>
      </w:r>
    </w:p>
    <w:p w14:paraId="23D5C5B8" w14:textId="77777777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Evidenze accettabili</w:t>
      </w:r>
      <w:r w:rsidRPr="00EB1984">
        <w:rPr>
          <w:lang w:val="it-IT"/>
        </w:rPr>
        <w:t>:</w:t>
      </w:r>
    </w:p>
    <w:p w14:paraId="5B0EEB66" w14:textId="6002F1A8" w:rsidR="00214B68" w:rsidRPr="00A51007" w:rsidRDefault="00000000">
      <w:pPr>
        <w:rPr>
          <w:lang w:val="it-IT"/>
        </w:rPr>
      </w:pPr>
      <w:r w:rsidRPr="00EB1984">
        <w:rPr>
          <w:lang w:val="it-IT"/>
        </w:rPr>
        <w:t xml:space="preserve">☐ </w:t>
      </w:r>
      <w:r w:rsidRPr="00EB1984">
        <w:rPr>
          <w:color w:val="EE0000"/>
          <w:lang w:val="it-IT"/>
        </w:rPr>
        <w:t xml:space="preserve">Attestato </w:t>
      </w:r>
      <w:r w:rsidRPr="00A51007">
        <w:rPr>
          <w:lang w:val="it-IT"/>
        </w:rPr>
        <w:t>formazione</w:t>
      </w:r>
    </w:p>
    <w:p w14:paraId="7B5800F3" w14:textId="1807F3EF" w:rsidR="00214B68" w:rsidRPr="00A51007" w:rsidRDefault="00000000">
      <w:pPr>
        <w:rPr>
          <w:color w:val="EE0000"/>
          <w:lang w:val="it-IT"/>
        </w:rPr>
      </w:pPr>
      <w:r w:rsidRPr="00EB1984">
        <w:rPr>
          <w:lang w:val="it-IT"/>
        </w:rPr>
        <w:t xml:space="preserve">☐ </w:t>
      </w:r>
      <w:r w:rsidR="00961D2B">
        <w:rPr>
          <w:lang w:val="it-IT"/>
        </w:rPr>
        <w:t>E</w:t>
      </w:r>
      <w:r w:rsidRPr="00EB1984">
        <w:rPr>
          <w:lang w:val="it-IT"/>
        </w:rPr>
        <w:t>sperienza</w:t>
      </w:r>
      <w:r w:rsidR="00961D2B">
        <w:rPr>
          <w:lang w:val="it-IT"/>
        </w:rPr>
        <w:t xml:space="preserve"> documentata</w:t>
      </w:r>
      <w:r w:rsidRPr="00EB1984">
        <w:rPr>
          <w:lang w:val="it-IT"/>
        </w:rPr>
        <w:t xml:space="preserve"> </w:t>
      </w:r>
      <w:r w:rsidRPr="00A51007">
        <w:rPr>
          <w:color w:val="EE0000"/>
          <w:lang w:val="it-IT"/>
        </w:rPr>
        <w:t>≥2 anni</w:t>
      </w:r>
      <w:r w:rsidR="00961D2B">
        <w:rPr>
          <w:color w:val="EE0000"/>
          <w:lang w:val="it-IT"/>
        </w:rPr>
        <w:t xml:space="preserve"> (CV, contratti/incarichi, …)</w:t>
      </w:r>
    </w:p>
    <w:p w14:paraId="23B58D89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Valutazione: ☐ C ☐ PC ☐ NC ☐ NA</w:t>
      </w:r>
    </w:p>
    <w:p w14:paraId="07038EEC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Note/Evidenze: ________________________________________________</w:t>
      </w:r>
    </w:p>
    <w:p w14:paraId="2E8EB885" w14:textId="77777777" w:rsidR="00214B68" w:rsidRPr="00EB1984" w:rsidRDefault="00214B68">
      <w:pPr>
        <w:rPr>
          <w:lang w:val="it-IT"/>
        </w:rPr>
      </w:pPr>
    </w:p>
    <w:p w14:paraId="3449966A" w14:textId="03B5C3E4" w:rsidR="00214B68" w:rsidRPr="00EB1984" w:rsidRDefault="00000000">
      <w:pPr>
        <w:pStyle w:val="Titolo3"/>
        <w:rPr>
          <w:lang w:val="it-IT"/>
        </w:rPr>
      </w:pPr>
      <w:r w:rsidRPr="00EB1984">
        <w:rPr>
          <w:lang w:val="it-IT"/>
        </w:rPr>
        <w:t xml:space="preserve">Requisito 4.2 – </w:t>
      </w:r>
      <w:r w:rsidR="001074F4" w:rsidRPr="001074F4">
        <w:rPr>
          <w:lang w:val="it-IT"/>
        </w:rPr>
        <w:t>Organizzazione</w:t>
      </w:r>
    </w:p>
    <w:p w14:paraId="061C4105" w14:textId="77777777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Domanda di verifica</w:t>
      </w:r>
      <w:r w:rsidRPr="00EB1984">
        <w:rPr>
          <w:lang w:val="it-IT"/>
        </w:rPr>
        <w:t xml:space="preserve">: Sono </w:t>
      </w:r>
      <w:r w:rsidRPr="00EB1984">
        <w:rPr>
          <w:color w:val="EE0000"/>
          <w:lang w:val="it-IT"/>
        </w:rPr>
        <w:t>formalizzati</w:t>
      </w:r>
      <w:r w:rsidRPr="00EB1984">
        <w:rPr>
          <w:lang w:val="it-IT"/>
        </w:rPr>
        <w:t xml:space="preserve"> ruoli e responsabilità?</w:t>
      </w:r>
    </w:p>
    <w:p w14:paraId="04F70E7F" w14:textId="77777777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Evidenze accettabili</w:t>
      </w:r>
      <w:r w:rsidRPr="00EB1984">
        <w:rPr>
          <w:lang w:val="it-IT"/>
        </w:rPr>
        <w:t>:</w:t>
      </w:r>
    </w:p>
    <w:p w14:paraId="14F3E206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☐ Organigramma</w:t>
      </w:r>
    </w:p>
    <w:p w14:paraId="6B32C962" w14:textId="77777777" w:rsidR="00214B68" w:rsidRPr="00EB1984" w:rsidRDefault="00000000">
      <w:pPr>
        <w:rPr>
          <w:color w:val="EE0000"/>
          <w:lang w:val="it-IT"/>
        </w:rPr>
      </w:pPr>
      <w:r w:rsidRPr="00EB1984">
        <w:rPr>
          <w:lang w:val="it-IT"/>
        </w:rPr>
        <w:t xml:space="preserve">☐ </w:t>
      </w:r>
      <w:r w:rsidRPr="00EB1984">
        <w:rPr>
          <w:color w:val="EE0000"/>
          <w:lang w:val="it-IT"/>
        </w:rPr>
        <w:t>Mansionari</w:t>
      </w:r>
    </w:p>
    <w:p w14:paraId="1664A034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☐ Descrizione ruoli</w:t>
      </w:r>
    </w:p>
    <w:p w14:paraId="2D629813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Valutazione: ☐ C ☐ PC ☐ NC ☐ NA</w:t>
      </w:r>
    </w:p>
    <w:p w14:paraId="3A70D8AF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Note/Evidenze: ________________________________________________</w:t>
      </w:r>
    </w:p>
    <w:p w14:paraId="16358BDE" w14:textId="77777777" w:rsidR="00214B68" w:rsidRPr="00EB1984" w:rsidRDefault="00214B68">
      <w:pPr>
        <w:rPr>
          <w:lang w:val="it-IT"/>
        </w:rPr>
      </w:pPr>
    </w:p>
    <w:p w14:paraId="1F437268" w14:textId="173EB552" w:rsidR="00214B68" w:rsidRPr="00EB1984" w:rsidRDefault="00000000">
      <w:pPr>
        <w:pStyle w:val="Titolo2"/>
        <w:rPr>
          <w:lang w:val="it-IT"/>
        </w:rPr>
      </w:pPr>
      <w:commentRangeStart w:id="5"/>
      <w:r w:rsidRPr="00EB1984">
        <w:rPr>
          <w:lang w:val="it-IT"/>
        </w:rPr>
        <w:t xml:space="preserve">AREA 5 – </w:t>
      </w:r>
      <w:r w:rsidR="00A51007" w:rsidRPr="00A51007">
        <w:rPr>
          <w:lang w:val="it-IT"/>
        </w:rPr>
        <w:t>Impegno alla qualità</w:t>
      </w:r>
      <w:commentRangeEnd w:id="5"/>
      <w:r w:rsidR="006D1DD7">
        <w:rPr>
          <w:rStyle w:val="Rimandocommento"/>
          <w:rFonts w:asciiTheme="minorHAnsi" w:eastAsiaTheme="minorEastAsia" w:hAnsiTheme="minorHAnsi" w:cstheme="minorBidi"/>
          <w:b w:val="0"/>
          <w:bCs w:val="0"/>
          <w:color w:val="auto"/>
        </w:rPr>
        <w:commentReference w:id="5"/>
      </w:r>
    </w:p>
    <w:p w14:paraId="7988C071" w14:textId="19702A35" w:rsidR="00214B68" w:rsidRPr="00EB1984" w:rsidRDefault="00000000">
      <w:pPr>
        <w:pStyle w:val="Titolo3"/>
        <w:rPr>
          <w:color w:val="EE0000"/>
          <w:lang w:val="it-IT"/>
        </w:rPr>
      </w:pPr>
      <w:r w:rsidRPr="00EB1984">
        <w:rPr>
          <w:lang w:val="it-IT"/>
        </w:rPr>
        <w:t xml:space="preserve">Requisito 5.1 – Impegno </w:t>
      </w:r>
      <w:r w:rsidR="001074F4" w:rsidRPr="001074F4">
        <w:rPr>
          <w:lang w:val="it-IT"/>
        </w:rPr>
        <w:t>formale</w:t>
      </w:r>
    </w:p>
    <w:p w14:paraId="0E4BA5E4" w14:textId="6486705C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Domanda di verifica</w:t>
      </w:r>
      <w:r w:rsidRPr="00EB1984">
        <w:rPr>
          <w:lang w:val="it-IT"/>
        </w:rPr>
        <w:t xml:space="preserve">: </w:t>
      </w:r>
      <w:r w:rsidR="001074F4" w:rsidRPr="001074F4">
        <w:rPr>
          <w:lang w:val="it-IT"/>
        </w:rPr>
        <w:t>L’organizzazione ha sottoscritto</w:t>
      </w:r>
      <w:r w:rsidRPr="001074F4">
        <w:rPr>
          <w:lang w:val="it-IT"/>
        </w:rPr>
        <w:t xml:space="preserve"> </w:t>
      </w:r>
      <w:r w:rsidRPr="001074F4">
        <w:rPr>
          <w:color w:val="EE0000"/>
          <w:lang w:val="it-IT"/>
        </w:rPr>
        <w:t xml:space="preserve">una dichiarazione di </w:t>
      </w:r>
      <w:r w:rsidRPr="00EB1984">
        <w:rPr>
          <w:lang w:val="it-IT"/>
        </w:rPr>
        <w:t>impegno allo standard?</w:t>
      </w:r>
    </w:p>
    <w:p w14:paraId="0727D29B" w14:textId="77777777" w:rsidR="00214B68" w:rsidRPr="00EB1984" w:rsidRDefault="00000000">
      <w:pPr>
        <w:rPr>
          <w:lang w:val="it-IT"/>
        </w:rPr>
      </w:pPr>
      <w:r w:rsidRPr="00EB1984">
        <w:rPr>
          <w:b/>
          <w:bCs/>
          <w:lang w:val="it-IT"/>
        </w:rPr>
        <w:t>Evidenze accettabili</w:t>
      </w:r>
      <w:r w:rsidRPr="00EB1984">
        <w:rPr>
          <w:lang w:val="it-IT"/>
        </w:rPr>
        <w:t>:</w:t>
      </w:r>
    </w:p>
    <w:p w14:paraId="1DC72F52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☐ Dichiarazione firmata</w:t>
      </w:r>
    </w:p>
    <w:p w14:paraId="7D6F1A4D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 xml:space="preserve">☐ </w:t>
      </w:r>
      <w:r w:rsidRPr="00EB1984">
        <w:rPr>
          <w:color w:val="EE0000"/>
          <w:lang w:val="it-IT"/>
        </w:rPr>
        <w:t>Politica qualità</w:t>
      </w:r>
    </w:p>
    <w:p w14:paraId="2A51010C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Valutazione: ☐ C ☐ PC ☐ NC ☐ NA</w:t>
      </w:r>
    </w:p>
    <w:p w14:paraId="00A1F39E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Note/Evidenze: ________________________________________________</w:t>
      </w:r>
    </w:p>
    <w:p w14:paraId="600BA819" w14:textId="77777777" w:rsidR="00214B68" w:rsidRPr="00EB1984" w:rsidRDefault="00214B68">
      <w:pPr>
        <w:rPr>
          <w:lang w:val="it-IT"/>
        </w:rPr>
      </w:pPr>
    </w:p>
    <w:p w14:paraId="3A3CADA9" w14:textId="77777777" w:rsidR="00214B68" w:rsidRPr="006D1DD7" w:rsidRDefault="00000000">
      <w:pPr>
        <w:pStyle w:val="Titolo3"/>
        <w:rPr>
          <w:color w:val="EE0000"/>
          <w:highlight w:val="yellow"/>
          <w:lang w:val="it-IT"/>
        </w:rPr>
      </w:pPr>
      <w:r w:rsidRPr="006D1DD7">
        <w:rPr>
          <w:color w:val="EE0000"/>
          <w:highlight w:val="yellow"/>
          <w:lang w:val="it-IT"/>
        </w:rPr>
        <w:t>Requisito 5.2 – Aggiornamento e trasparenza documentale</w:t>
      </w:r>
    </w:p>
    <w:p w14:paraId="44DF04E3" w14:textId="77777777" w:rsidR="00214B68" w:rsidRPr="006D1DD7" w:rsidRDefault="00000000">
      <w:pPr>
        <w:rPr>
          <w:highlight w:val="yellow"/>
          <w:lang w:val="it-IT"/>
        </w:rPr>
      </w:pPr>
      <w:r w:rsidRPr="006D1DD7">
        <w:rPr>
          <w:b/>
          <w:bCs/>
          <w:highlight w:val="yellow"/>
          <w:lang w:val="it-IT"/>
        </w:rPr>
        <w:t>Domanda di verifica</w:t>
      </w:r>
      <w:r w:rsidRPr="006D1DD7">
        <w:rPr>
          <w:highlight w:val="yellow"/>
          <w:lang w:val="it-IT"/>
        </w:rPr>
        <w:t xml:space="preserve">: </w:t>
      </w:r>
      <w:r w:rsidRPr="006D1DD7">
        <w:rPr>
          <w:color w:val="EE0000"/>
          <w:highlight w:val="yellow"/>
          <w:lang w:val="it-IT"/>
        </w:rPr>
        <w:t>La documentazione è aggiornata, disponibile e verificabile?</w:t>
      </w:r>
    </w:p>
    <w:p w14:paraId="3ACB3FCC" w14:textId="77777777" w:rsidR="00214B68" w:rsidRPr="006D1DD7" w:rsidRDefault="00000000">
      <w:pPr>
        <w:rPr>
          <w:b/>
          <w:bCs/>
          <w:highlight w:val="yellow"/>
          <w:lang w:val="it-IT"/>
        </w:rPr>
      </w:pPr>
      <w:r w:rsidRPr="006D1DD7">
        <w:rPr>
          <w:b/>
          <w:bCs/>
          <w:highlight w:val="yellow"/>
          <w:lang w:val="it-IT"/>
        </w:rPr>
        <w:t>Evidenze accettabili:</w:t>
      </w:r>
    </w:p>
    <w:p w14:paraId="225B4BF4" w14:textId="77777777" w:rsidR="00214B68" w:rsidRPr="006D1DD7" w:rsidRDefault="00000000">
      <w:pPr>
        <w:rPr>
          <w:color w:val="EE0000"/>
          <w:highlight w:val="yellow"/>
          <w:lang w:val="it-IT"/>
        </w:rPr>
      </w:pPr>
      <w:r w:rsidRPr="006D1DD7">
        <w:rPr>
          <w:color w:val="EE0000"/>
          <w:highlight w:val="yellow"/>
          <w:lang w:val="it-IT"/>
        </w:rPr>
        <w:t>☐ Registro aggiornamenti</w:t>
      </w:r>
    </w:p>
    <w:p w14:paraId="237D9720" w14:textId="77777777" w:rsidR="00214B68" w:rsidRPr="006D1DD7" w:rsidRDefault="00000000">
      <w:pPr>
        <w:rPr>
          <w:color w:val="EE0000"/>
          <w:highlight w:val="yellow"/>
          <w:lang w:val="it-IT"/>
        </w:rPr>
      </w:pPr>
      <w:r w:rsidRPr="006D1DD7">
        <w:rPr>
          <w:color w:val="EE0000"/>
          <w:highlight w:val="yellow"/>
          <w:lang w:val="it-IT"/>
        </w:rPr>
        <w:t>☐ Archivio documentale</w:t>
      </w:r>
    </w:p>
    <w:p w14:paraId="241B650B" w14:textId="77777777" w:rsidR="00214B68" w:rsidRPr="006D1DD7" w:rsidRDefault="00000000">
      <w:pPr>
        <w:rPr>
          <w:color w:val="EE0000"/>
          <w:highlight w:val="yellow"/>
          <w:lang w:val="it-IT"/>
        </w:rPr>
      </w:pPr>
      <w:r w:rsidRPr="006D1DD7">
        <w:rPr>
          <w:color w:val="EE0000"/>
          <w:highlight w:val="yellow"/>
          <w:lang w:val="it-IT"/>
        </w:rPr>
        <w:t>☐ Evidenza aggiornamento annuale</w:t>
      </w:r>
    </w:p>
    <w:p w14:paraId="4A00163C" w14:textId="77777777" w:rsidR="00214B68" w:rsidRPr="006D1DD7" w:rsidRDefault="00000000">
      <w:pPr>
        <w:rPr>
          <w:highlight w:val="yellow"/>
          <w:lang w:val="it-IT"/>
        </w:rPr>
      </w:pPr>
      <w:r w:rsidRPr="006D1DD7">
        <w:rPr>
          <w:highlight w:val="yellow"/>
          <w:lang w:val="it-IT"/>
        </w:rPr>
        <w:t>Valutazione: ☐ C ☐ PC ☐ NC ☐ NA</w:t>
      </w:r>
    </w:p>
    <w:p w14:paraId="0061E154" w14:textId="77777777" w:rsidR="00214B68" w:rsidRPr="00EB1984" w:rsidRDefault="00000000">
      <w:pPr>
        <w:rPr>
          <w:lang w:val="it-IT"/>
        </w:rPr>
      </w:pPr>
      <w:r w:rsidRPr="006D1DD7">
        <w:rPr>
          <w:highlight w:val="yellow"/>
          <w:lang w:val="it-IT"/>
        </w:rPr>
        <w:t>Note/Evidenze: ________________________________________________</w:t>
      </w:r>
    </w:p>
    <w:p w14:paraId="460E0BB6" w14:textId="77777777" w:rsidR="00214B68" w:rsidRPr="00EB1984" w:rsidRDefault="00214B68">
      <w:pPr>
        <w:rPr>
          <w:lang w:val="it-IT"/>
        </w:rPr>
      </w:pPr>
    </w:p>
    <w:p w14:paraId="23E427CD" w14:textId="77777777" w:rsidR="00214B68" w:rsidRPr="00EB1984" w:rsidRDefault="00000000">
      <w:pPr>
        <w:pStyle w:val="Titolo2"/>
        <w:rPr>
          <w:lang w:val="it-IT"/>
        </w:rPr>
      </w:pPr>
      <w:r w:rsidRPr="00EB1984">
        <w:rPr>
          <w:lang w:val="it-IT"/>
        </w:rPr>
        <w:t>SEZIONE 3 – SINTESI AUDIT</w:t>
      </w:r>
    </w:p>
    <w:p w14:paraId="02D7ADCE" w14:textId="0938F69C" w:rsidR="00214B68" w:rsidRPr="005F113C" w:rsidRDefault="00000000">
      <w:pPr>
        <w:rPr>
          <w:lang w:val="it-IT"/>
        </w:rPr>
      </w:pPr>
      <w:r w:rsidRPr="00EB1984">
        <w:rPr>
          <w:lang w:val="it-IT"/>
        </w:rPr>
        <w:t>Numero requisiti C: ______</w:t>
      </w:r>
      <w:r w:rsidR="005F113C" w:rsidRPr="00EB1984">
        <w:rPr>
          <w:lang w:val="it-IT"/>
        </w:rPr>
        <w:t xml:space="preserve"> </w:t>
      </w:r>
      <w:r w:rsidR="005F113C" w:rsidRPr="006D1634">
        <w:rPr>
          <w:i/>
          <w:iCs/>
          <w:lang w:val="it-IT"/>
        </w:rPr>
        <w:t>(</w:t>
      </w:r>
      <w:r w:rsidR="005F113C">
        <w:rPr>
          <w:i/>
          <w:iCs/>
          <w:lang w:val="it-IT"/>
        </w:rPr>
        <w:t>derivante dalla somma delle valutazioni</w:t>
      </w:r>
      <w:r w:rsidR="005F113C" w:rsidRPr="006D1634">
        <w:rPr>
          <w:i/>
          <w:iCs/>
          <w:lang w:val="it-IT"/>
        </w:rPr>
        <w:t>)</w:t>
      </w:r>
    </w:p>
    <w:p w14:paraId="27337282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Numero requisiti PC: ______</w:t>
      </w:r>
    </w:p>
    <w:p w14:paraId="7BBCA151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Numero requisiti NC: ______</w:t>
      </w:r>
    </w:p>
    <w:p w14:paraId="6DDBB286" w14:textId="77777777" w:rsidR="005F113C" w:rsidRPr="00EB1984" w:rsidRDefault="00000000">
      <w:pPr>
        <w:rPr>
          <w:lang w:val="it-IT"/>
        </w:rPr>
      </w:pPr>
      <w:r w:rsidRPr="00EB1984">
        <w:rPr>
          <w:lang w:val="it-IT"/>
        </w:rPr>
        <w:t xml:space="preserve">Esito: </w:t>
      </w:r>
    </w:p>
    <w:p w14:paraId="2058DE55" w14:textId="4E11291F" w:rsidR="005F113C" w:rsidRPr="00CD25A5" w:rsidRDefault="00000000" w:rsidP="005F113C">
      <w:pPr>
        <w:rPr>
          <w:lang w:val="it-IT"/>
        </w:rPr>
      </w:pPr>
      <w:r w:rsidRPr="00EB1984">
        <w:rPr>
          <w:lang w:val="it-IT"/>
        </w:rPr>
        <w:t xml:space="preserve">☐ Conforme </w:t>
      </w:r>
      <w:r w:rsidR="005F113C" w:rsidRPr="002D5A56">
        <w:rPr>
          <w:i/>
          <w:iCs/>
          <w:lang w:val="it-IT"/>
        </w:rPr>
        <w:t>(</w:t>
      </w:r>
      <w:r w:rsidR="005F113C">
        <w:rPr>
          <w:i/>
          <w:iCs/>
          <w:lang w:val="it-IT"/>
        </w:rPr>
        <w:t xml:space="preserve">tutti i </w:t>
      </w:r>
      <w:r w:rsidR="006D1DD7" w:rsidRPr="006D1DD7">
        <w:rPr>
          <w:i/>
          <w:iCs/>
          <w:color w:val="EE0000"/>
          <w:lang w:val="it-IT"/>
        </w:rPr>
        <w:t>qu</w:t>
      </w:r>
      <w:r w:rsidR="006D1DD7">
        <w:rPr>
          <w:i/>
          <w:iCs/>
          <w:color w:val="EE0000"/>
          <w:lang w:val="it-IT"/>
        </w:rPr>
        <w:t>attordici</w:t>
      </w:r>
      <w:r w:rsidR="005F113C">
        <w:rPr>
          <w:i/>
          <w:iCs/>
          <w:lang w:val="it-IT"/>
        </w:rPr>
        <w:t xml:space="preserve"> requisiti C</w:t>
      </w:r>
      <w:r w:rsidR="005F113C" w:rsidRPr="002D5A56">
        <w:rPr>
          <w:i/>
          <w:iCs/>
          <w:lang w:val="it-IT"/>
        </w:rPr>
        <w:t>)</w:t>
      </w:r>
    </w:p>
    <w:p w14:paraId="39D125A7" w14:textId="2840B93B" w:rsidR="005F113C" w:rsidRPr="00CD25A5" w:rsidRDefault="00000000" w:rsidP="005F113C">
      <w:pPr>
        <w:rPr>
          <w:lang w:val="it-IT"/>
        </w:rPr>
      </w:pPr>
      <w:r w:rsidRPr="00EB1984">
        <w:rPr>
          <w:lang w:val="it-IT"/>
        </w:rPr>
        <w:t>☐ Conforme con azioni correttive</w:t>
      </w:r>
      <w:r w:rsidR="005F113C" w:rsidRPr="00EB1984">
        <w:rPr>
          <w:lang w:val="it-IT"/>
        </w:rPr>
        <w:t xml:space="preserve"> </w:t>
      </w:r>
      <w:r w:rsidR="005F113C" w:rsidRPr="002D5A56">
        <w:rPr>
          <w:i/>
          <w:iCs/>
          <w:lang w:val="it-IT"/>
        </w:rPr>
        <w:t>(in presenza di 1 o più PC</w:t>
      </w:r>
      <w:r w:rsidR="005F113C">
        <w:rPr>
          <w:i/>
          <w:iCs/>
          <w:lang w:val="it-IT"/>
        </w:rPr>
        <w:t xml:space="preserve"> e </w:t>
      </w:r>
      <w:r w:rsidR="005F113C" w:rsidRPr="002D5A56">
        <w:rPr>
          <w:i/>
          <w:iCs/>
          <w:lang w:val="it-IT"/>
        </w:rPr>
        <w:t>assenza di requisiti NC)</w:t>
      </w:r>
    </w:p>
    <w:p w14:paraId="2FD8DE03" w14:textId="72DF44CC" w:rsidR="005F113C" w:rsidRPr="00CD25A5" w:rsidRDefault="00000000" w:rsidP="005F113C">
      <w:pPr>
        <w:rPr>
          <w:lang w:val="it-IT"/>
        </w:rPr>
      </w:pPr>
      <w:r w:rsidRPr="00EB1984">
        <w:rPr>
          <w:lang w:val="it-IT"/>
        </w:rPr>
        <w:t>☐ Non conforme</w:t>
      </w:r>
      <w:r w:rsidR="005F113C" w:rsidRPr="00EB1984">
        <w:rPr>
          <w:lang w:val="it-IT"/>
        </w:rPr>
        <w:t xml:space="preserve"> </w:t>
      </w:r>
      <w:r w:rsidR="005F113C" w:rsidRPr="002D5A56">
        <w:rPr>
          <w:i/>
          <w:iCs/>
          <w:lang w:val="it-IT"/>
        </w:rPr>
        <w:t>(in presenza di 1 o più requisiti NC)</w:t>
      </w:r>
    </w:p>
    <w:p w14:paraId="0E85AB32" w14:textId="2DC9F301" w:rsidR="00214B68" w:rsidRPr="00EB1984" w:rsidRDefault="00214B68">
      <w:pPr>
        <w:rPr>
          <w:lang w:val="it-IT"/>
        </w:rPr>
      </w:pPr>
    </w:p>
    <w:p w14:paraId="39055FED" w14:textId="77777777" w:rsidR="00214B68" w:rsidRPr="00EB1984" w:rsidRDefault="00000000">
      <w:pPr>
        <w:pStyle w:val="Titolo2"/>
        <w:rPr>
          <w:lang w:val="it-IT"/>
        </w:rPr>
      </w:pPr>
      <w:r w:rsidRPr="00EB1984">
        <w:rPr>
          <w:lang w:val="it-IT"/>
        </w:rPr>
        <w:t>SEZIONE 4 – AZIONI CORRETTIVE</w:t>
      </w:r>
    </w:p>
    <w:p w14:paraId="1E3DDADF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Descrizione non conformità: ________________________________________________</w:t>
      </w:r>
    </w:p>
    <w:p w14:paraId="46025356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Azione correttiva richiesta: ________________________________________________</w:t>
      </w:r>
    </w:p>
    <w:p w14:paraId="6243D82A" w14:textId="77777777" w:rsidR="00214B68" w:rsidRPr="00EB1984" w:rsidRDefault="00000000">
      <w:pPr>
        <w:rPr>
          <w:lang w:val="it-IT"/>
        </w:rPr>
      </w:pPr>
      <w:r w:rsidRPr="00EB1984">
        <w:rPr>
          <w:lang w:val="it-IT"/>
        </w:rPr>
        <w:t>Termine per adeguamento: ________________________________________________</w:t>
      </w:r>
    </w:p>
    <w:p w14:paraId="3466D965" w14:textId="77777777" w:rsidR="005F113C" w:rsidRPr="00EB1984" w:rsidRDefault="005F113C">
      <w:pPr>
        <w:rPr>
          <w:lang w:val="it-IT"/>
        </w:rPr>
      </w:pPr>
    </w:p>
    <w:p w14:paraId="5FC8BFDD" w14:textId="77777777" w:rsidR="00214B68" w:rsidRPr="00EB1984" w:rsidRDefault="00000000">
      <w:pPr>
        <w:pStyle w:val="Titolo2"/>
        <w:rPr>
          <w:lang w:val="it-IT"/>
        </w:rPr>
      </w:pPr>
      <w:r w:rsidRPr="00EB1984">
        <w:rPr>
          <w:lang w:val="it-IT"/>
        </w:rPr>
        <w:t>SEZIONE 5 – FIRME</w:t>
      </w:r>
    </w:p>
    <w:p w14:paraId="33755DBF" w14:textId="50B59176" w:rsidR="00214B68" w:rsidRPr="00EB1984" w:rsidRDefault="00000000">
      <w:pPr>
        <w:rPr>
          <w:lang w:val="it-IT"/>
        </w:rPr>
      </w:pPr>
      <w:r w:rsidRPr="00EB1984">
        <w:rPr>
          <w:lang w:val="it-IT"/>
        </w:rPr>
        <w:t xml:space="preserve">Auditor: __________________ </w:t>
      </w:r>
      <w:r w:rsidR="00961D2B">
        <w:rPr>
          <w:lang w:val="it-IT"/>
        </w:rPr>
        <w:t>Nome</w:t>
      </w:r>
      <w:r w:rsidRPr="00EB1984">
        <w:rPr>
          <w:lang w:val="it-IT"/>
        </w:rPr>
        <w:t>: __________________ Data: __________</w:t>
      </w:r>
    </w:p>
    <w:p w14:paraId="389A47C5" w14:textId="65129DDD" w:rsidR="00214B68" w:rsidRPr="00EB1984" w:rsidRDefault="00000000">
      <w:pPr>
        <w:rPr>
          <w:lang w:val="it-IT"/>
        </w:rPr>
      </w:pPr>
      <w:r w:rsidRPr="00EB1984">
        <w:rPr>
          <w:lang w:val="it-IT"/>
        </w:rPr>
        <w:t xml:space="preserve">Organizzazione: __________________ </w:t>
      </w:r>
      <w:r w:rsidR="00961D2B">
        <w:rPr>
          <w:lang w:val="it-IT"/>
        </w:rPr>
        <w:t>Nome</w:t>
      </w:r>
      <w:r w:rsidRPr="00EB1984">
        <w:rPr>
          <w:lang w:val="it-IT"/>
        </w:rPr>
        <w:t>: __________________ Data: __________</w:t>
      </w:r>
    </w:p>
    <w:p w14:paraId="2E539681" w14:textId="77777777" w:rsidR="00945410" w:rsidRPr="00EB1984" w:rsidRDefault="00945410">
      <w:pPr>
        <w:rPr>
          <w:lang w:val="it-IT"/>
        </w:rPr>
      </w:pPr>
    </w:p>
    <w:p w14:paraId="2A8B30FF" w14:textId="77777777" w:rsidR="00945410" w:rsidRDefault="00945410">
      <w:pPr>
        <w:rPr>
          <w:lang w:val="it-IT"/>
        </w:rPr>
      </w:pPr>
    </w:p>
    <w:p w14:paraId="00E8F1F8" w14:textId="77777777" w:rsidR="00961D2B" w:rsidRDefault="00961D2B">
      <w:pPr>
        <w:rPr>
          <w:lang w:val="it-IT"/>
        </w:rPr>
      </w:pPr>
    </w:p>
    <w:p w14:paraId="0E710430" w14:textId="77777777" w:rsidR="00961D2B" w:rsidRPr="00EB1984" w:rsidRDefault="00961D2B">
      <w:pPr>
        <w:rPr>
          <w:lang w:val="it-IT"/>
        </w:rPr>
      </w:pPr>
    </w:p>
    <w:p w14:paraId="2F7F9F0F" w14:textId="75B3D68F" w:rsidR="00945410" w:rsidRPr="00961D2B" w:rsidRDefault="00945410" w:rsidP="00945410">
      <w:pPr>
        <w:rPr>
          <w:b/>
          <w:bCs/>
          <w:color w:val="7030A0"/>
          <w:lang w:val="it-IT"/>
        </w:rPr>
      </w:pPr>
      <w:r w:rsidRPr="00961D2B">
        <w:rPr>
          <w:b/>
          <w:bCs/>
          <w:color w:val="7030A0"/>
          <w:lang w:val="it-IT"/>
        </w:rPr>
        <w:t>Differenze rispetto checklist GCF</w:t>
      </w:r>
    </w:p>
    <w:p w14:paraId="06C827E8" w14:textId="5C1C7ABF" w:rsidR="00945410" w:rsidRPr="00EB1984" w:rsidRDefault="00945410">
      <w:pPr>
        <w:rPr>
          <w:lang w:val="it-IT"/>
        </w:rPr>
      </w:pPr>
      <w:r w:rsidRPr="00961D2B">
        <w:rPr>
          <w:rFonts w:ascii="Segoe UI Symbol" w:hAnsi="Segoe UI Symbol" w:cs="Segoe UI Symbol"/>
          <w:color w:val="7030A0"/>
          <w:lang w:val="it-IT"/>
        </w:rPr>
        <w:t>✔</w:t>
      </w:r>
      <w:r w:rsidRPr="00961D2B">
        <w:rPr>
          <w:color w:val="7030A0"/>
          <w:lang w:val="it-IT"/>
        </w:rPr>
        <w:t xml:space="preserve"> integra requisito giuridico soggetto legittimato</w:t>
      </w:r>
      <w:r w:rsidRPr="00961D2B">
        <w:rPr>
          <w:color w:val="7030A0"/>
          <w:lang w:val="it-IT"/>
        </w:rPr>
        <w:br/>
      </w:r>
      <w:r w:rsidRPr="00961D2B">
        <w:rPr>
          <w:rFonts w:ascii="Segoe UI Symbol" w:hAnsi="Segoe UI Symbol" w:cs="Segoe UI Symbol"/>
          <w:color w:val="7030A0"/>
          <w:lang w:val="it-IT"/>
        </w:rPr>
        <w:t>✔</w:t>
      </w:r>
      <w:r w:rsidRPr="00961D2B">
        <w:rPr>
          <w:color w:val="7030A0"/>
          <w:lang w:val="it-IT"/>
        </w:rPr>
        <w:t xml:space="preserve"> integra requisito referente qualificato </w:t>
      </w:r>
      <w:r w:rsidRPr="00961D2B">
        <w:rPr>
          <w:rFonts w:ascii="Cambria" w:hAnsi="Cambria" w:cs="Cambria"/>
          <w:color w:val="7030A0"/>
          <w:lang w:val="it-IT"/>
        </w:rPr>
        <w:t>≥</w:t>
      </w:r>
      <w:r w:rsidRPr="00961D2B">
        <w:rPr>
          <w:color w:val="7030A0"/>
          <w:lang w:val="it-IT"/>
        </w:rPr>
        <w:t>2 anni</w:t>
      </w:r>
      <w:r w:rsidRPr="00961D2B">
        <w:rPr>
          <w:color w:val="7030A0"/>
          <w:lang w:val="it-IT"/>
        </w:rPr>
        <w:br/>
      </w:r>
      <w:r w:rsidRPr="00961D2B">
        <w:rPr>
          <w:rFonts w:ascii="Segoe UI Symbol" w:hAnsi="Segoe UI Symbol" w:cs="Segoe UI Symbol"/>
          <w:color w:val="7030A0"/>
          <w:lang w:val="it-IT"/>
        </w:rPr>
        <w:t>✔</w:t>
      </w:r>
      <w:r w:rsidRPr="00961D2B">
        <w:rPr>
          <w:color w:val="7030A0"/>
          <w:lang w:val="it-IT"/>
        </w:rPr>
        <w:t xml:space="preserve"> integra conformit</w:t>
      </w:r>
      <w:r w:rsidRPr="00961D2B">
        <w:rPr>
          <w:rFonts w:ascii="Cambria" w:hAnsi="Cambria" w:cs="Cambria"/>
          <w:color w:val="7030A0"/>
          <w:lang w:val="it-IT"/>
        </w:rPr>
        <w:t>à</w:t>
      </w:r>
      <w:r w:rsidRPr="00961D2B">
        <w:rPr>
          <w:color w:val="7030A0"/>
          <w:lang w:val="it-IT"/>
        </w:rPr>
        <w:t xml:space="preserve"> edilizia</w:t>
      </w:r>
      <w:r w:rsidRPr="00961D2B">
        <w:rPr>
          <w:color w:val="7030A0"/>
          <w:lang w:val="it-IT"/>
        </w:rPr>
        <w:br/>
      </w:r>
      <w:r w:rsidRPr="00961D2B">
        <w:rPr>
          <w:rFonts w:ascii="Segoe UI Symbol" w:hAnsi="Segoe UI Symbol" w:cs="Segoe UI Symbol"/>
          <w:color w:val="7030A0"/>
          <w:lang w:val="it-IT"/>
        </w:rPr>
        <w:t>✔</w:t>
      </w:r>
      <w:r w:rsidRPr="00961D2B">
        <w:rPr>
          <w:color w:val="7030A0"/>
          <w:lang w:val="it-IT"/>
        </w:rPr>
        <w:t xml:space="preserve"> integra requisito onorabilit</w:t>
      </w:r>
      <w:r w:rsidRPr="00961D2B">
        <w:rPr>
          <w:rFonts w:ascii="Cambria" w:hAnsi="Cambria" w:cs="Cambria"/>
          <w:color w:val="7030A0"/>
          <w:lang w:val="it-IT"/>
        </w:rPr>
        <w:t>à</w:t>
      </w:r>
      <w:r w:rsidRPr="00945410">
        <w:rPr>
          <w:lang w:val="it-IT"/>
        </w:rPr>
        <w:br/>
      </w:r>
    </w:p>
    <w:sectPr w:rsidR="00945410" w:rsidRPr="00EB19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alasso Angela" w:date="2026-03-03T17:19:00Z" w:initials="AG">
    <w:p w14:paraId="33D5406D" w14:textId="20C0A2DA" w:rsidR="001074F4" w:rsidRPr="0075055F" w:rsidRDefault="001074F4">
      <w:pPr>
        <w:pStyle w:val="Testocommento"/>
        <w:rPr>
          <w:lang w:val="it-IT"/>
        </w:rPr>
      </w:pPr>
      <w:r>
        <w:rPr>
          <w:rStyle w:val="Rimandocommento"/>
        </w:rPr>
        <w:annotationRef/>
      </w:r>
      <w:r w:rsidRPr="0075055F">
        <w:rPr>
          <w:lang w:val="it-IT"/>
        </w:rPr>
        <w:t>n. 3 requisiti</w:t>
      </w:r>
    </w:p>
  </w:comment>
  <w:comment w:id="1" w:author="Galasso Angela" w:date="2026-03-03T18:04:00Z" w:initials="AG">
    <w:p w14:paraId="1B6753F4" w14:textId="57E19C38" w:rsidR="0075055F" w:rsidRPr="0075055F" w:rsidRDefault="0075055F">
      <w:pPr>
        <w:pStyle w:val="Testocommento"/>
        <w:rPr>
          <w:lang w:val="it-IT"/>
        </w:rPr>
      </w:pPr>
      <w:r>
        <w:rPr>
          <w:rStyle w:val="Rimandocommento"/>
        </w:rPr>
        <w:annotationRef/>
      </w:r>
      <w:r w:rsidRPr="0075055F">
        <w:rPr>
          <w:lang w:val="it-IT"/>
        </w:rPr>
        <w:t>la descrizione dei servizi e degli utenti già inserita vale</w:t>
      </w:r>
    </w:p>
  </w:comment>
  <w:comment w:id="2" w:author="Galasso Angela" w:date="2026-03-03T17:19:00Z" w:initials="AG">
    <w:p w14:paraId="3A27BBEE" w14:textId="77777777" w:rsidR="00A75395" w:rsidRPr="0075055F" w:rsidRDefault="00A75395" w:rsidP="00A75395">
      <w:pPr>
        <w:pStyle w:val="Testocommento"/>
        <w:rPr>
          <w:lang w:val="it-IT"/>
        </w:rPr>
      </w:pPr>
      <w:r>
        <w:rPr>
          <w:rStyle w:val="Rimandocommento"/>
        </w:rPr>
        <w:annotationRef/>
      </w:r>
      <w:r w:rsidRPr="0075055F">
        <w:rPr>
          <w:lang w:val="it-IT"/>
        </w:rPr>
        <w:t>n. 3 requisiti</w:t>
      </w:r>
    </w:p>
  </w:comment>
  <w:comment w:id="3" w:author="Galasso Angela" w:date="2026-03-03T17:32:00Z" w:initials="AG">
    <w:p w14:paraId="271DCABB" w14:textId="317D6CD1" w:rsidR="00961D2B" w:rsidRPr="0075055F" w:rsidRDefault="00961D2B">
      <w:pPr>
        <w:pStyle w:val="Testocommento"/>
        <w:rPr>
          <w:lang w:val="it-IT"/>
        </w:rPr>
      </w:pPr>
      <w:r>
        <w:rPr>
          <w:rStyle w:val="Rimandocommento"/>
        </w:rPr>
        <w:annotationRef/>
      </w:r>
      <w:r w:rsidRPr="0075055F">
        <w:rPr>
          <w:lang w:val="it-IT"/>
        </w:rPr>
        <w:t>n. 4 requisiti</w:t>
      </w:r>
    </w:p>
  </w:comment>
  <w:comment w:id="4" w:author="Galasso Angela" w:date="2026-03-03T17:35:00Z" w:initials="AG">
    <w:p w14:paraId="0425E5D4" w14:textId="1829E53E" w:rsidR="00961D2B" w:rsidRDefault="00961D2B">
      <w:pPr>
        <w:pStyle w:val="Testocommento"/>
      </w:pPr>
      <w:r>
        <w:rPr>
          <w:rStyle w:val="Rimandocommento"/>
        </w:rPr>
        <w:annotationRef/>
      </w:r>
      <w:r>
        <w:t>n. 2 requisiti</w:t>
      </w:r>
    </w:p>
  </w:comment>
  <w:comment w:id="5" w:author="Galasso Angela" w:date="2026-03-03T17:43:00Z" w:initials="AG">
    <w:p w14:paraId="0363587E" w14:textId="6E2D8CB3" w:rsidR="006D1DD7" w:rsidRDefault="006D1DD7">
      <w:pPr>
        <w:pStyle w:val="Testocommento"/>
      </w:pPr>
      <w:r>
        <w:rPr>
          <w:rStyle w:val="Rimandocommento"/>
        </w:rPr>
        <w:annotationRef/>
      </w:r>
      <w:r>
        <w:t>n. 2 requisiti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D5406D" w15:done="0"/>
  <w15:commentEx w15:paraId="1B6753F4" w15:done="0"/>
  <w15:commentEx w15:paraId="3A27BBEE" w15:done="0"/>
  <w15:commentEx w15:paraId="271DCABB" w15:done="0"/>
  <w15:commentEx w15:paraId="0425E5D4" w15:done="0"/>
  <w15:commentEx w15:paraId="036358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24A51" w16cex:dateUtc="2026-03-03T16:19:00Z"/>
  <w16cex:commentExtensible w16cex:durableId="76F722C4" w16cex:dateUtc="2026-03-03T17:04:00Z"/>
  <w16cex:commentExtensible w16cex:durableId="02BC559F" w16cex:dateUtc="2026-03-03T16:19:00Z"/>
  <w16cex:commentExtensible w16cex:durableId="0EC959F3" w16cex:dateUtc="2026-03-03T16:32:00Z"/>
  <w16cex:commentExtensible w16cex:durableId="33EBE478" w16cex:dateUtc="2026-03-03T16:35:00Z"/>
  <w16cex:commentExtensible w16cex:durableId="105928AE" w16cex:dateUtc="2026-03-03T1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D5406D" w16cid:durableId="50124A51"/>
  <w16cid:commentId w16cid:paraId="1B6753F4" w16cid:durableId="76F722C4"/>
  <w16cid:commentId w16cid:paraId="3A27BBEE" w16cid:durableId="02BC559F"/>
  <w16cid:commentId w16cid:paraId="271DCABB" w16cid:durableId="0EC959F3"/>
  <w16cid:commentId w16cid:paraId="0425E5D4" w16cid:durableId="33EBE478"/>
  <w16cid:commentId w16cid:paraId="0363587E" w16cid:durableId="105928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497681">
    <w:abstractNumId w:val="8"/>
  </w:num>
  <w:num w:numId="2" w16cid:durableId="2029519338">
    <w:abstractNumId w:val="6"/>
  </w:num>
  <w:num w:numId="3" w16cid:durableId="437606964">
    <w:abstractNumId w:val="5"/>
  </w:num>
  <w:num w:numId="4" w16cid:durableId="2045861093">
    <w:abstractNumId w:val="4"/>
  </w:num>
  <w:num w:numId="5" w16cid:durableId="1561670372">
    <w:abstractNumId w:val="7"/>
  </w:num>
  <w:num w:numId="6" w16cid:durableId="559290472">
    <w:abstractNumId w:val="3"/>
  </w:num>
  <w:num w:numId="7" w16cid:durableId="1932657961">
    <w:abstractNumId w:val="2"/>
  </w:num>
  <w:num w:numId="8" w16cid:durableId="1766685778">
    <w:abstractNumId w:val="1"/>
  </w:num>
  <w:num w:numId="9" w16cid:durableId="17296510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lasso Angela">
    <w15:presenceInfo w15:providerId="AD" w15:userId="S::GalassoNGL@mase.gov.it::ff17c247-9341-4fe4-9990-e7c12519d3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9EC"/>
    <w:rsid w:val="0006063C"/>
    <w:rsid w:val="001074F4"/>
    <w:rsid w:val="0015074B"/>
    <w:rsid w:val="001C642A"/>
    <w:rsid w:val="00214B68"/>
    <w:rsid w:val="0029639D"/>
    <w:rsid w:val="00326F90"/>
    <w:rsid w:val="004C73A8"/>
    <w:rsid w:val="0058166B"/>
    <w:rsid w:val="005F113C"/>
    <w:rsid w:val="006D1DD7"/>
    <w:rsid w:val="0075055F"/>
    <w:rsid w:val="00945410"/>
    <w:rsid w:val="00961D2B"/>
    <w:rsid w:val="00A51007"/>
    <w:rsid w:val="00A75395"/>
    <w:rsid w:val="00AA1D8D"/>
    <w:rsid w:val="00B47730"/>
    <w:rsid w:val="00CB0664"/>
    <w:rsid w:val="00EB19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A7F75B"/>
  <w14:defaultImageDpi w14:val="300"/>
  <w15:docId w15:val="{FF5A50B6-870F-4803-88E3-4BDBC1B4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imandocommento">
    <w:name w:val="annotation reference"/>
    <w:basedOn w:val="Carpredefinitoparagrafo"/>
    <w:uiPriority w:val="99"/>
    <w:semiHidden/>
    <w:unhideWhenUsed/>
    <w:rsid w:val="001074F4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1074F4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1074F4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074F4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1074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971</Words>
  <Characters>5540</Characters>
  <Application>Microsoft Office Word</Application>
  <DocSecurity>0</DocSecurity>
  <Lines>46</Lines>
  <Paragraphs>12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Galasso Angela</cp:lastModifiedBy>
  <cp:revision>6</cp:revision>
  <dcterms:created xsi:type="dcterms:W3CDTF">2013-12-23T23:15:00Z</dcterms:created>
  <dcterms:modified xsi:type="dcterms:W3CDTF">2026-03-03T17:06:00Z</dcterms:modified>
  <cp:category/>
</cp:coreProperties>
</file>